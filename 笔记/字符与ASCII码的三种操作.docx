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/>
        <w:jc w:val="center"/>
      </w:pPr>
      <w:r>
        <w:rPr>
          <w:rFonts w:ascii="微软雅黑" w:hAnsi="微软雅黑" w:eastAsia="微软雅黑"/>
          <w:b/>
          <w:color w:val="1F3B73"/>
          <w:sz w:val="42"/>
        </w:rPr>
        <w:t>字符与 ASCII 码的三种操作</w:t>
      </w:r>
    </w:p>
    <w:p>
      <w:pPr>
        <w:spacing w:after="280" w:before="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C 语言小抄 · 从第 4 / 6 / 7 题里总结出来的三条规律</w:t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总纲：先问一句「结果是什么」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看到字符参与运算时，先问自己：这个运算的结果，是另一个【字符】，还是一个【数值】？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2449"/>
        <w:gridCol w:w="4354"/>
        <w:gridCol w:w="2721"/>
      </w:tblGrid>
      <w:tr>
        <w:tc>
          <w:tcPr>
            <w:tcW w:type="dxa" w:w="244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结果要什么</w:t>
            </w:r>
          </w:p>
        </w:tc>
        <w:tc>
          <w:tcPr>
            <w:tcW w:type="dxa" w:w="4354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用什么写法</w:t>
            </w:r>
          </w:p>
        </w:tc>
        <w:tc>
          <w:tcPr>
            <w:tcW w:type="dxa" w:w="272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例子</w:t>
            </w:r>
          </w:p>
        </w:tc>
      </w:tr>
      <w:t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另一个字符</w:t>
            </w:r>
          </w:p>
        </w:tc>
        <w:tc>
          <w:tcPr>
            <w:tcW w:type="dxa" w:w="43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直接加减（同一连续块内）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+ 3</w:t>
            </w:r>
          </w:p>
        </w:tc>
      </w:tr>
      <w:t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一个数值</w:t>
            </w:r>
          </w:p>
        </w:tc>
        <w:tc>
          <w:tcPr>
            <w:tcW w:type="dxa" w:w="43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先减掉偏移（跨界）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- '0'</w:t>
            </w:r>
          </w:p>
        </w:tc>
      </w:tr>
      <w:tr>
        <w:tc>
          <w:tcPr>
            <w:tcW w:type="dxa" w:w="244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数组里一个元素</w:t>
            </w:r>
          </w:p>
        </w:tc>
        <w:tc>
          <w:tcPr>
            <w:tcW w:type="dxa" w:w="4354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拿字符当编号（查格子）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num[ch]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color w:val="803000"/>
          <w:sz w:val="20"/>
        </w:rPr>
        <w:t>前两种是【对字符做算术】，第三种是【把字符当编号用】 —— 性质完全不同。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一、前提：ASCII 码里有三个「连续块」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1.1 三个连续块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806"/>
        <w:gridCol w:w="2627"/>
        <w:gridCol w:w="1806"/>
        <w:gridCol w:w="1806"/>
        <w:gridCol w:w="1478"/>
      </w:tblGrid>
      <w:tr>
        <w:tc>
          <w:tcPr>
            <w:tcW w:type="dxa" w:w="1806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块</w:t>
            </w:r>
          </w:p>
        </w:tc>
        <w:tc>
          <w:tcPr>
            <w:tcW w:type="dxa" w:w="262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字符范围</w:t>
            </w:r>
          </w:p>
        </w:tc>
        <w:tc>
          <w:tcPr>
            <w:tcW w:type="dxa" w:w="1806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起始码</w:t>
            </w:r>
          </w:p>
        </w:tc>
        <w:tc>
          <w:tcPr>
            <w:tcW w:type="dxa" w:w="1806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结束码</w:t>
            </w:r>
          </w:p>
        </w:tc>
        <w:tc>
          <w:tcPr>
            <w:tcW w:type="dxa" w:w="1478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跨度</w:t>
            </w:r>
          </w:p>
        </w:tc>
      </w:tr>
      <w:tr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数字块</w:t>
            </w:r>
          </w:p>
        </w:tc>
        <w:tc>
          <w:tcPr>
            <w:tcW w:type="dxa" w:w="262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'0' ~ '9'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48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57</w:t>
            </w:r>
          </w:p>
        </w:tc>
        <w:tc>
          <w:tcPr>
            <w:tcW w:type="dxa" w:w="1478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9</w:t>
            </w:r>
          </w:p>
        </w:tc>
      </w:tr>
      <w:tr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大写块</w:t>
            </w:r>
          </w:p>
        </w:tc>
        <w:tc>
          <w:tcPr>
            <w:tcW w:type="dxa" w:w="262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'A' ~ 'Z'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65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90</w:t>
            </w:r>
          </w:p>
        </w:tc>
        <w:tc>
          <w:tcPr>
            <w:tcW w:type="dxa" w:w="1478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25</w:t>
            </w:r>
          </w:p>
        </w:tc>
      </w:tr>
      <w:tr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小写块</w:t>
            </w:r>
          </w:p>
        </w:tc>
        <w:tc>
          <w:tcPr>
            <w:tcW w:type="dxa" w:w="262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'a' ~ 'z'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97</w:t>
            </w:r>
          </w:p>
        </w:tc>
        <w:tc>
          <w:tcPr>
            <w:tcW w:type="dxa" w:w="180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122</w:t>
            </w:r>
          </w:p>
        </w:tc>
        <w:tc>
          <w:tcPr>
            <w:tcW w:type="dxa" w:w="1478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25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1.2 块与块之间有「断层」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990"/>
        <w:gridCol w:w="1990"/>
        <w:gridCol w:w="1279"/>
        <w:gridCol w:w="4265"/>
      </w:tblGrid>
      <w:tr>
        <w:tc>
          <w:tcPr>
            <w:tcW w:type="dxa" w:w="199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从</w:t>
            </w:r>
          </w:p>
        </w:tc>
        <w:tc>
          <w:tcPr>
            <w:tcW w:type="dxa" w:w="199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到</w:t>
            </w:r>
          </w:p>
        </w:tc>
        <w:tc>
          <w:tcPr>
            <w:tcW w:type="dxa" w:w="127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相距</w:t>
            </w:r>
          </w:p>
        </w:tc>
        <w:tc>
          <w:tcPr>
            <w:tcW w:type="dxa" w:w="426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99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'9' (57)</w:t>
            </w:r>
          </w:p>
        </w:tc>
        <w:tc>
          <w:tcPr>
            <w:tcW w:type="dxa" w:w="199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'A' (65)</w:t>
            </w:r>
          </w:p>
        </w:tc>
        <w:tc>
          <w:tcPr>
            <w:tcW w:type="dxa" w:w="127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8</w:t>
            </w:r>
          </w:p>
        </w:tc>
        <w:tc>
          <w:tcPr>
            <w:tcW w:type="dxa" w:w="426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断层 —— 不连续</w:t>
            </w:r>
          </w:p>
        </w:tc>
      </w:tr>
      <w:tr>
        <w:tc>
          <w:tcPr>
            <w:tcW w:type="dxa" w:w="199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'Z' (90)</w:t>
            </w:r>
          </w:p>
        </w:tc>
        <w:tc>
          <w:tcPr>
            <w:tcW w:type="dxa" w:w="199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'a' (97)</w:t>
            </w:r>
          </w:p>
        </w:tc>
        <w:tc>
          <w:tcPr>
            <w:tcW w:type="dxa" w:w="127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7</w:t>
            </w:r>
          </w:p>
        </w:tc>
        <w:tc>
          <w:tcPr>
            <w:tcW w:type="dxa" w:w="426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断层 —— 不连续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1.3 图示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48----57   65----------90   97----------122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'0'..'9'    'A'.......'Z'    'a'.......'z'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 ^             ^                ^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数字块        大写块           小写块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      ^           ^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    断层(8)     断层(7)</w:t>
      </w:r>
    </w:p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块【内】可以用加减法自由移动 → 「平移」技巧成立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块【间】不能用加减法跳过去 → 必须绕路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二、操作一：平移 —— ch + 3（凯撒加密）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2.1 目标与写法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目标：把字母往后挪 3 个位置。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alpha[j] += 3;        /* 就是这一行 */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2.2 为什么可以直接 +3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因为在【同一个连续块】里，「位置差」就等于「ASCII 码差」。我们根本不需要知道 'a' 是第几个字母 —— 只要加上位移量。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465"/>
        <w:gridCol w:w="2930"/>
        <w:gridCol w:w="5129"/>
      </w:tblGrid>
      <w:tr>
        <w:tc>
          <w:tcPr>
            <w:tcW w:type="dxa" w:w="146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输入</w:t>
            </w:r>
          </w:p>
        </w:tc>
        <w:tc>
          <w:tcPr>
            <w:tcW w:type="dxa" w:w="293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计算</w:t>
            </w:r>
          </w:p>
        </w:tc>
        <w:tc>
          <w:tcPr>
            <w:tcW w:type="dxa" w:w="51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146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'a'</w:t>
            </w:r>
          </w:p>
        </w:tc>
        <w:tc>
          <w:tcPr>
            <w:tcW w:type="dxa" w:w="293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97 + 3 = 100</w:t>
            </w:r>
          </w:p>
        </w:tc>
        <w:tc>
          <w:tcPr>
            <w:tcW w:type="dxa" w:w="51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'd'  ✓ 还在小写块</w:t>
            </w:r>
          </w:p>
        </w:tc>
      </w:tr>
      <w:tr>
        <w:tc>
          <w:tcPr>
            <w:tcW w:type="dxa" w:w="146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'H'</w:t>
            </w:r>
          </w:p>
        </w:tc>
        <w:tc>
          <w:tcPr>
            <w:tcW w:type="dxa" w:w="293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72 + 3 = 75</w:t>
            </w:r>
          </w:p>
        </w:tc>
        <w:tc>
          <w:tcPr>
            <w:tcW w:type="dxa" w:w="51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'K'  ✓ 还在大写块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color w:val="505050"/>
          <w:sz w:val="20"/>
        </w:rPr>
        <w:t>类比：在跑道上从第 5 米处往前跑 3 米到第 8 米 —— 不需要知道「起点是跑道的第几格」，只要加 3。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2.3 ⚠️ 必须处理「环绕」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「连续」不等于「循环」—— ASCII 只是把 26 个字母排成一行，并没有首尾相连。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'z' (122) + 3 = 125  -&gt;  '}'      &lt;-- 这不是字母！跑到块外面去了</w:t>
      </w:r>
    </w:p>
    <w:p>
      <w:pPr>
        <w:spacing w:after="40"/>
      </w:pP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318"/>
        <w:gridCol w:w="4103"/>
        <w:gridCol w:w="4103"/>
      </w:tblGrid>
      <w:tr>
        <w:tc>
          <w:tcPr>
            <w:tcW w:type="dxa" w:w="131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写法</w:t>
            </w:r>
          </w:p>
        </w:tc>
        <w:tc>
          <w:tcPr>
            <w:tcW w:type="dxa" w:w="4103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代码</w:t>
            </w:r>
          </w:p>
        </w:tc>
        <w:tc>
          <w:tcPr>
            <w:tcW w:type="dxa" w:w="4103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特点</w:t>
            </w:r>
          </w:p>
        </w:tc>
      </w:tr>
      <w:tr>
        <w:tc>
          <w:tcPr>
            <w:tcW w:type="dxa" w:w="131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减 23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alpha[j] -= 23;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短。但只对「移 3 位」有效</w:t>
            </w:r>
          </w:p>
        </w:tc>
      </w:tr>
      <w:tr>
        <w:tc>
          <w:tcPr>
            <w:tcW w:type="dxa" w:w="131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取模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(ch - 'a' + 3) % 26 + 'a'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通用。任意位移（含负数）都行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为什么减 23：26 − 3 = 23，前进 3 步等于后退 23 步。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取模版原理：先把字母「归零」（ch − 'a' → 0~25），在 0~25 里做真正的循环（% 26），再加回去变成字符。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803000"/>
          <w:sz w:val="20"/>
        </w:rPr>
        <w:t>注意取模版里同时用到了本节和下一节两个技巧：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(ch - 'a')      跨界：字符 -&gt; 序号 (0~25)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% 26           在序号的世界里循环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+ 'a'          跨界回来：序号 -&gt; 字符</w:t>
      </w:r>
    </w:p>
    <w:p>
      <w:pPr>
        <w:spacing w:after="4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三、操作二：跨界 —— ch - '0'（字符 → 数值）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3.1 问题：字符不是数值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'7' 的 ASCII 码是 55，但我想要的值是 7。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这两个数差了 48。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3.2 必须剥掉外壳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2622"/>
        <w:gridCol w:w="1656"/>
        <w:gridCol w:w="1794"/>
        <w:gridCol w:w="3451"/>
      </w:tblGrid>
      <w:tr>
        <w:tc>
          <w:tcPr>
            <w:tcW w:type="dxa" w:w="2623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目标</w:t>
            </w:r>
          </w:p>
        </w:tc>
        <w:tc>
          <w:tcPr>
            <w:tcW w:type="dxa" w:w="1656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写法</w:t>
            </w:r>
          </w:p>
        </w:tc>
        <w:tc>
          <w:tcPr>
            <w:tcW w:type="dxa" w:w="1794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计算</w:t>
            </w:r>
          </w:p>
        </w:tc>
        <w:tc>
          <w:tcPr>
            <w:tcW w:type="dxa" w:w="345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</w:tr>
      <w:tr>
        <w:tc>
          <w:tcPr>
            <w:tcW w:type="dxa" w:w="26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数字字符 → 数值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- '0'</w:t>
            </w:r>
          </w:p>
        </w:tc>
        <w:tc>
          <w:tcPr>
            <w:tcW w:type="dxa" w:w="1794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55 - 48</w:t>
            </w:r>
          </w:p>
        </w:tc>
        <w:tc>
          <w:tcPr>
            <w:tcW w:type="dxa" w:w="345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7   ✓</w:t>
            </w:r>
          </w:p>
        </w:tc>
      </w:tr>
      <w:tr>
        <w:tc>
          <w:tcPr>
            <w:tcW w:type="dxa" w:w="26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字母 → 序号(0起)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- 'a'</w:t>
            </w:r>
          </w:p>
        </w:tc>
        <w:tc>
          <w:tcPr>
            <w:tcW w:type="dxa" w:w="1794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99 - 97</w:t>
            </w:r>
          </w:p>
        </w:tc>
        <w:tc>
          <w:tcPr>
            <w:tcW w:type="dxa" w:w="345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2   ✓（c 是第 3 个字母）</w:t>
            </w:r>
          </w:p>
        </w:tc>
      </w:tr>
      <w:tr>
        <w:tc>
          <w:tcPr>
            <w:tcW w:type="dxa" w:w="26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数值 → 数字字符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 + '0'</w:t>
            </w:r>
          </w:p>
        </w:tc>
        <w:tc>
          <w:tcPr>
            <w:tcW w:type="dxa" w:w="1794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7 + 48</w:t>
            </w:r>
          </w:p>
        </w:tc>
        <w:tc>
          <w:tcPr>
            <w:tcW w:type="dxa" w:w="345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'7'  ✓</w:t>
            </w:r>
          </w:p>
        </w:tc>
      </w:tr>
      <w:tr>
        <w:tc>
          <w:tcPr>
            <w:tcW w:type="dxa" w:w="262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序号 → 字母</w:t>
            </w:r>
          </w:p>
        </w:tc>
        <w:tc>
          <w:tcPr>
            <w:tcW w:type="dxa" w:w="1656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i + 'a'</w:t>
            </w:r>
          </w:p>
        </w:tc>
        <w:tc>
          <w:tcPr>
            <w:tcW w:type="dxa" w:w="1794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2 + 97</w:t>
            </w:r>
          </w:p>
        </w:tc>
        <w:tc>
          <w:tcPr>
            <w:tcW w:type="dxa" w:w="345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'c'  ✓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后两行是前两行的逆运算 —— 减掉偏移、加回偏移，完全对称。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3.3 不剥外壳会怎样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n = n * 10 + ch;            &lt;-- 变成 n*10 + 55，全错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n = n * 10 + (ch - '0');    &lt;-- 正确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3.4 逐位拼数字的完整推演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输入 "123"：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905"/>
        <w:gridCol w:w="5080"/>
        <w:gridCol w:w="2540"/>
      </w:tblGrid>
      <w:tr>
        <w:tc>
          <w:tcPr>
            <w:tcW w:type="dxa" w:w="190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读到的 ch</w:t>
            </w:r>
          </w:p>
        </w:tc>
        <w:tc>
          <w:tcPr>
            <w:tcW w:type="dxa" w:w="508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算式</w:t>
            </w:r>
          </w:p>
        </w:tc>
        <w:tc>
          <w:tcPr>
            <w:tcW w:type="dxa" w:w="254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 的变化</w:t>
            </w:r>
          </w:p>
        </w:tc>
      </w:tr>
      <w:t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'1'</w:t>
            </w:r>
          </w:p>
        </w:tc>
        <w:tc>
          <w:tcPr>
            <w:tcW w:type="dxa" w:w="508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 = 0*10 + (49-48) = 0 + 1</w:t>
            </w:r>
          </w:p>
        </w:tc>
        <w:tc>
          <w:tcPr>
            <w:tcW w:type="dxa" w:w="254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</w:tr>
      <w:t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'2'</w:t>
            </w:r>
          </w:p>
        </w:tc>
        <w:tc>
          <w:tcPr>
            <w:tcW w:type="dxa" w:w="508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 = 1*10 + (50-48) = 10 + 2</w:t>
            </w:r>
          </w:p>
        </w:tc>
        <w:tc>
          <w:tcPr>
            <w:tcW w:type="dxa" w:w="254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12</w:t>
            </w:r>
          </w:p>
        </w:tc>
      </w:tr>
      <w:tr>
        <w:tc>
          <w:tcPr>
            <w:tcW w:type="dxa" w:w="190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'3'</w:t>
            </w:r>
          </w:p>
        </w:tc>
        <w:tc>
          <w:tcPr>
            <w:tcW w:type="dxa" w:w="508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 = 12*10 + (51-48) = 120 + 3</w:t>
            </w:r>
          </w:p>
        </w:tc>
        <w:tc>
          <w:tcPr>
            <w:tcW w:type="dxa" w:w="254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123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n * 10 —— 把已有的数字整体左移一位（腾出个位）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• + (ch - '0') —— 把新读到的这一位填进个位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3.5 为什么写 '0' 而不是 48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465"/>
        <w:gridCol w:w="4249"/>
        <w:gridCol w:w="3810"/>
      </w:tblGrid>
      <w:tr>
        <w:tc>
          <w:tcPr>
            <w:tcW w:type="dxa" w:w="146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424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ch - '0'</w:t>
            </w:r>
          </w:p>
        </w:tc>
        <w:tc>
          <w:tcPr>
            <w:tcW w:type="dxa" w:w="381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ch - 48</w:t>
            </w:r>
          </w:p>
        </w:tc>
      </w:tr>
      <w:tr>
        <w:tc>
          <w:tcPr>
            <w:tcW w:type="dxa" w:w="146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可读性</w:t>
            </w:r>
          </w:p>
        </w:tc>
        <w:tc>
          <w:tcPr>
            <w:tcW w:type="dxa" w:w="424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✓ 一眼看出「剥掉数字外壳」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✗ 48 是什么？</w:t>
            </w:r>
          </w:p>
        </w:tc>
      </w:tr>
      <w:tr>
        <w:tc>
          <w:tcPr>
            <w:tcW w:type="dxa" w:w="146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意图</w:t>
            </w:r>
          </w:p>
        </w:tc>
        <w:tc>
          <w:tcPr>
            <w:tcW w:type="dxa" w:w="424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✓ 明确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✗ 把「依赖 ASCII」藏起来</w:t>
            </w:r>
          </w:p>
        </w:tc>
      </w:tr>
      <w:tr>
        <w:tc>
          <w:tcPr>
            <w:tcW w:type="dxa" w:w="146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可移植性</w:t>
            </w:r>
          </w:p>
        </w:tc>
        <w:tc>
          <w:tcPr>
            <w:tcW w:type="dxa" w:w="424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✓ 标准保证 '0' 是起点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✗ 依赖 ASCII 表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四、操作三：查格子 —— num[ch]（用字符当索引）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4.1 核心：在 C 里 char 就是一个小整数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'A' 的值 = 65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'a' 的值 = 97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'0' 的值 = 48</w:t>
      </w:r>
    </w:p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所以 num['A'] 和 num[65] 根本是同一个格子。实测地址：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num[65]  的地址 = 000000000061FD34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num['A'] 的地址 = 000000000061FD34   &lt;-- 完全相同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4.2 用法：桶计数（直方图）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想象一整排编号 0~127 的桶，每个字符一个桶：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+--+--+--+--+--+--+--+--+--+--+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桶编号: |63|64|65|66|..|97|98|99|..|127|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+--+--+--+--+--+--+--+--+--+--+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         ^           ^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        'A'         'a'</w:t>
      </w:r>
    </w:p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每读到一个字符，就去对应编号的桶里 +1：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int cnt[128] = {0};        /* 128 个桶，全部清零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...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cnt[ch]++;                 /* 读到 ch -&gt; 第 ch 号桶 +1 */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4.3 实测：统计 "hello world"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428"/>
        <w:gridCol w:w="1428"/>
        <w:gridCol w:w="1428"/>
        <w:gridCol w:w="1428"/>
        <w:gridCol w:w="1428"/>
        <w:gridCol w:w="2381"/>
      </w:tblGrid>
      <w:tr>
        <w:tc>
          <w:tcPr>
            <w:tcW w:type="dxa" w:w="14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字符</w:t>
            </w:r>
          </w:p>
        </w:tc>
        <w:tc>
          <w:tcPr>
            <w:tcW w:type="dxa" w:w="14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ASCII</w:t>
            </w:r>
          </w:p>
        </w:tc>
        <w:tc>
          <w:tcPr>
            <w:tcW w:type="dxa" w:w="14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次数</w:t>
            </w:r>
          </w:p>
        </w:tc>
        <w:tc>
          <w:tcPr>
            <w:tcW w:type="dxa" w:w="14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字符</w:t>
            </w:r>
          </w:p>
        </w:tc>
        <w:tc>
          <w:tcPr>
            <w:tcW w:type="dxa" w:w="142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ASCII</w:t>
            </w:r>
          </w:p>
        </w:tc>
        <w:tc>
          <w:tcPr>
            <w:tcW w:type="dxa" w:w="238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次数</w:t>
            </w:r>
          </w:p>
        </w:tc>
      </w:tr>
      <w:tr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 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32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'l'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108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3  ← 最多</w:t>
            </w:r>
          </w:p>
        </w:tc>
      </w:tr>
      <w:tr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'd'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100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'o'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111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2</w:t>
            </w:r>
          </w:p>
        </w:tc>
      </w:tr>
      <w:tr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'e'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101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'r'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114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</w:tr>
      <w:tr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'h'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104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'w'</w:t>
            </w:r>
          </w:p>
        </w:tc>
        <w:tc>
          <w:tcPr>
            <w:tcW w:type="dxa" w:w="1429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119</w:t>
            </w:r>
          </w:p>
        </w:tc>
        <w:tc>
          <w:tcPr>
            <w:tcW w:type="dxa" w:w="2381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4.4 为什么这个用法特别强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612"/>
        <w:gridCol w:w="4103"/>
        <w:gridCol w:w="3810"/>
      </w:tblGrid>
      <w:tr>
        <w:tc>
          <w:tcPr>
            <w:tcW w:type="dxa" w:w="1612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</w:r>
          </w:p>
        </w:tc>
        <w:tc>
          <w:tcPr>
            <w:tcW w:type="dxa" w:w="4103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笨办法</w:t>
            </w:r>
          </w:p>
        </w:tc>
        <w:tc>
          <w:tcPr>
            <w:tcW w:type="dxa" w:w="3810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num[ch] 办法</w:t>
            </w:r>
          </w:p>
        </w:tc>
      </w:tr>
      <w:tr>
        <w:tc>
          <w:tcPr>
            <w:tcW w:type="dxa" w:w="16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代码量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128 行 if-else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1 行</w:t>
            </w:r>
          </w:p>
        </w:tc>
      </w:tr>
      <w:tr>
        <w:tc>
          <w:tcPr>
            <w:tcW w:type="dxa" w:w="16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查找速度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要遍历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O(1) 直接定位</w:t>
            </w:r>
          </w:p>
        </w:tc>
      </w:tr>
      <w:tr>
        <w:tc>
          <w:tcPr>
            <w:tcW w:type="dxa" w:w="161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扩展性</w:t>
            </w:r>
          </w:p>
        </w:tc>
        <w:tc>
          <w:tcPr>
            <w:tcW w:type="dxa" w:w="4103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加个字符就要加 if</w:t>
            </w:r>
          </w:p>
        </w:tc>
        <w:tc>
          <w:tcPr>
            <w:tcW w:type="dxa" w:w="3810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不用改</w:t>
            </w:r>
          </w:p>
        </w:tc>
      </w:tr>
    </w:tbl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color w:val="505050"/>
          <w:sz w:val="20"/>
        </w:rPr>
        <w:t>这个思想叫「用值当索引」（direct addressing），是后面学哈希表、桶排序的雏形。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4.5 完整四步套路（第 4 题的做法）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int count[128] = {0};              /* 1. 开桶，全部清零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while ((ch = getchar()) != EOF &amp;&amp; ch != '#')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...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if (ch &gt;= 33 &amp;&amp; ch &lt;= 126)     /* 2. 先判范围，防越界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count[ch]++;               /* 3. 投桶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}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int maxCount = 0, maxChar = 0;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for (int c = 33; c &lt;= 126; c++)    /* 4. 遍历桶找最大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if (count[c] &gt; maxCount)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{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maxCount = count[c];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    maxChar  = c;              /*    记下字符编号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}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printf("出现最多的字符：'%c'（%d 次）\n", maxChar, maxCount);</w:t>
      </w:r>
    </w:p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color w:val="803000"/>
          <w:sz w:val="20"/>
        </w:rPr>
        <w:t>注意第 4 步：maxChar 存的是【字符的编号】，最后用 %c 打印出来就是那个字符。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五、⚠️ num[ch] 的三条安全守则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前两种写法（+3、-'0'）不涉及数组，不会越界。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C00000"/>
          <w:sz w:val="21"/>
        </w:rPr>
        <w:t>num[ch] 一旦 ch 超出数组范围，就直接踩内存。</w:t>
      </w: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守则 1：先判断范围，再当下标用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if (ch &gt;= 33 &amp;&amp; ch &lt;= 126)     /* 先确认在合法范围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count[ch]++;               /* 再当下标用 */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守则 2：数组要开够大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4762"/>
        <w:gridCol w:w="4762"/>
      </w:tblGrid>
      <w:tr>
        <w:tc>
          <w:tcPr>
            <w:tcW w:type="dxa" w:w="4762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下标范围</w:t>
            </w:r>
          </w:p>
        </w:tc>
        <w:tc>
          <w:tcPr>
            <w:tcW w:type="dxa" w:w="4762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需要开多大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0 ~ 127（ASCII）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int num[128]</w:t>
            </w:r>
          </w:p>
        </w:tc>
      </w:tr>
      <w:tr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0 ~ 255（含高位字节）</w:t>
            </w:r>
          </w:p>
        </w:tc>
        <w:tc>
          <w:tcPr>
            <w:tcW w:type="dxa" w:w="4762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int num[256]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守则 3：高位字节要强制转无符号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x86 上 char 默认是【有符号】的，字节 0x80~0xFF 会被解释成负数：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signed char sc = (signed char)0xE4;   /* 中文「你」的第一个字节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printf("%d\n", sc);                  /* -28  &lt;-- 负数！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cnt[sc]++;                            /* cnt[-28] -&gt; 越界！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unsigned char uc = 0xE4;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printf("%d\n", uc);                  /* 228  &lt;-- 安全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cnt[(unsigned char)ch]++;             /* 强制转换，保证 0~255 */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附：EOF 的陷阱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printf("EOF = %d\n", EOF);            /* -1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cnt[ch]++;                            /* ch == EOF -&gt; cnt[-1] -&gt; 越界！ */</w:t>
      </w:r>
    </w:p>
    <w:p>
      <w:pPr>
        <w:spacing w:after="40"/>
      </w:pPr>
    </w:p>
    <w:p>
      <w:pPr>
        <w:spacing w:after="120" w:before="0"/>
      </w:pPr>
      <w:r>
        <w:rPr>
          <w:rFonts w:ascii="微软雅黑" w:hAnsi="微软雅黑" w:eastAsia="微软雅黑"/>
          <w:b w:val="0"/>
          <w:sz w:val="21"/>
        </w:rPr>
        <w:t>这也正是为什么 getchar() 返回 int 而不是 char —— 只有 int 才能同时表示 0~255 和 EOF(-1)。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六、三种写法对照总表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496"/>
        <w:gridCol w:w="1088"/>
        <w:gridCol w:w="2857"/>
        <w:gridCol w:w="2041"/>
        <w:gridCol w:w="2041"/>
      </w:tblGrid>
      <w:tr>
        <w:tc>
          <w:tcPr>
            <w:tcW w:type="dxa" w:w="149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写法</w:t>
            </w:r>
          </w:p>
        </w:tc>
        <w:tc>
          <w:tcPr>
            <w:tcW w:type="dxa" w:w="1089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名字</w:t>
            </w:r>
          </w:p>
        </w:tc>
        <w:tc>
          <w:tcPr>
            <w:tcW w:type="dxa" w:w="2857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干什么</w:t>
            </w:r>
          </w:p>
        </w:tc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结果</w:t>
            </w:r>
          </w:p>
        </w:tc>
        <w:tc>
          <w:tcPr>
            <w:tcW w:type="dxa" w:w="2041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风险</w:t>
            </w:r>
          </w:p>
        </w:tc>
      </w:tr>
      <w:tr>
        <w:tc>
          <w:tcPr>
            <w:tcW w:type="dxa" w:w="149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+ 3</w:t>
            </w:r>
          </w:p>
        </w:tc>
        <w:tc>
          <w:tcPr>
            <w:tcW w:type="dxa" w:w="10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平移</w:t>
            </w:r>
          </w:p>
        </w:tc>
        <w:tc>
          <w:tcPr>
            <w:tcW w:type="dxa" w:w="28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在同一字符块内移动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另一个字符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49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ch - '0'</w:t>
            </w:r>
          </w:p>
        </w:tc>
        <w:tc>
          <w:tcPr>
            <w:tcW w:type="dxa" w:w="10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跨界</w:t>
            </w:r>
          </w:p>
        </w:tc>
        <w:tc>
          <w:tcPr>
            <w:tcW w:type="dxa" w:w="28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剥掉字符外壳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一个数值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497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num[ch]</w:t>
            </w:r>
          </w:p>
        </w:tc>
        <w:tc>
          <w:tcPr>
            <w:tcW w:type="dxa" w:w="1089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查格子</w:t>
            </w:r>
          </w:p>
        </w:tc>
        <w:tc>
          <w:tcPr>
            <w:tcW w:type="dxa" w:w="2857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用字符编号定位数组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数组里的元素</w:t>
            </w:r>
          </w:p>
        </w:tc>
        <w:tc>
          <w:tcPr>
            <w:tcW w:type="dxa" w:w="2041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下标越界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6.1 一张图记住区别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ch + 3       对 ch 做【算术】   同一世界内平移    -&gt; 字符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ch - '0'     对 ch 做【算术】   跨界翻译          -&gt; 数值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num[ch]      把 ch 当【编号】   数组定位          -&gt; 元素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6.2 判断口诀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/>
          <w:sz w:val="26"/>
        </w:rPr>
        <w:t>「要做数学，先减 '0'；只是挪位置，直接加。」</w:t>
      </w:r>
    </w:p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color w:val="606060"/>
          <w:sz w:val="21"/>
        </w:rPr>
        <w:t>判断标准：结果是要「另一个字符」，还是要「一个数值」？</w:t>
      </w:r>
    </w:p>
    <w:p>
      <w:r>
        <w:br w:type="page"/>
      </w:r>
    </w:p>
    <w:p>
      <w:pPr>
        <w:pStyle w:val="Heading1"/>
        <w:spacing w:before="260" w:after="100"/>
      </w:pPr>
      <w:r>
        <w:rPr>
          <w:rFonts w:ascii="微软雅黑" w:hAnsi="微软雅黑" w:eastAsia="微软雅黑"/>
          <w:b/>
          <w:color w:val="1F3B73"/>
          <w:sz w:val="30"/>
        </w:rPr>
        <w:t>七、实战索引（这三条来自你自己的哪几题）</w:t>
      </w:r>
    </w:p>
    <w:tbl>
      <w:tblPr>
        <w:tblStyle w:val="LightGrid-Accent1"/>
        <w:jc w:val="center"/>
        <w:tblLook w:firstColumn="1" w:firstRow="1" w:lastColumn="0" w:lastRow="0" w:noHBand="0" w:noVBand="1" w:val="04A0"/>
        <w:tblLayout w:type="fixed"/>
        <w:tblW w:w="9525" w:type="dxa"/>
      </w:tblPr>
      <w:tblGrid>
        <w:gridCol w:w="1158"/>
        <w:gridCol w:w="2445"/>
        <w:gridCol w:w="2445"/>
        <w:gridCol w:w="3475"/>
      </w:tblGrid>
      <w:tr>
        <w:tc>
          <w:tcPr>
            <w:tcW w:type="dxa" w:w="1158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题号</w:t>
            </w:r>
          </w:p>
        </w:tc>
        <w:tc>
          <w:tcPr>
            <w:tcW w:type="dxa" w:w="244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题目</w:t>
            </w:r>
          </w:p>
        </w:tc>
        <w:tc>
          <w:tcPr>
            <w:tcW w:type="dxa" w:w="244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用到的写法</w:t>
            </w:r>
          </w:p>
        </w:tc>
        <w:tc>
          <w:tcPr>
            <w:tcW w:type="dxa" w:w="3475"/>
          </w:tcPr>
          <w:p>
            <w:pPr>
              <w:spacing w:after="20"/>
              <w:jc w:val="center"/>
            </w:pPr>
            <w:r/>
            <w:r>
              <w:rPr>
                <w:rFonts w:ascii="微软雅黑" w:hAnsi="微软雅黑" w:eastAsia="微软雅黑"/>
                <w:b/>
                <w:sz w:val="19"/>
              </w:rPr>
              <w:t>关键行</w:t>
            </w:r>
          </w:p>
        </w:tc>
      </w:tr>
      <w:tr>
        <w:tc>
          <w:tcPr>
            <w:tcW w:type="dxa" w:w="115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 4 题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全能文本分析器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查格子 num[ch]</w:t>
            </w:r>
          </w:p>
        </w:tc>
        <w:tc>
          <w:tcPr>
            <w:tcW w:type="dxa" w:w="347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count[ch]++;</w:t>
            </w:r>
          </w:p>
        </w:tc>
      </w:tr>
      <w:tr>
        <w:tc>
          <w:tcPr>
            <w:tcW w:type="dxa" w:w="115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 4 题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全能文本分析器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跨界（判范围）</w:t>
            </w:r>
          </w:p>
        </w:tc>
        <w:tc>
          <w:tcPr>
            <w:tcW w:type="dxa" w:w="347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if (ch &gt;= 33 &amp;&amp; ch &lt;= 126)</w:t>
            </w:r>
          </w:p>
        </w:tc>
      </w:tr>
      <w:tr>
        <w:tc>
          <w:tcPr>
            <w:tcW w:type="dxa" w:w="115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 6 题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质数实验室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跨界（读整数）</w:t>
            </w:r>
          </w:p>
        </w:tc>
        <w:tc>
          <w:tcPr>
            <w:tcW w:type="dxa" w:w="347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n = n * 10 + (ch - '0');</w:t>
            </w:r>
          </w:p>
        </w:tc>
      </w:tr>
      <w:tr>
        <w:tc>
          <w:tcPr>
            <w:tcW w:type="dxa" w:w="115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 7 题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密码强度与凯撒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平移（加密）</w:t>
            </w:r>
          </w:p>
        </w:tc>
        <w:tc>
          <w:tcPr>
            <w:tcW w:type="dxa" w:w="347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alpha[j] += 3;</w:t>
            </w:r>
          </w:p>
        </w:tc>
      </w:tr>
      <w:tr>
        <w:tc>
          <w:tcPr>
            <w:tcW w:type="dxa" w:w="1158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第 7 题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密码强度与凯撒</w:t>
            </w:r>
          </w:p>
        </w:tc>
        <w:tc>
          <w:tcPr>
            <w:tcW w:type="dxa" w:w="2445"/>
          </w:tcPr>
          <w:p>
            <w:pPr>
              <w:spacing w:after="20"/>
            </w:pPr>
            <w:r/>
            <w:r>
              <w:rPr>
                <w:rFonts w:ascii="微软雅黑" w:hAnsi="微软雅黑" w:eastAsia="微软雅黑"/>
                <w:sz w:val="18"/>
              </w:rPr>
              <w:t>平移（环绕）</w:t>
            </w:r>
          </w:p>
        </w:tc>
        <w:tc>
          <w:tcPr>
            <w:tcW w:type="dxa" w:w="3475"/>
          </w:tcPr>
          <w:p>
            <w:pPr>
              <w:spacing w:after="20"/>
            </w:pPr>
            <w:r/>
            <w:r>
              <w:rPr>
                <w:rFonts w:ascii="Consolas" w:hAnsi="Consolas" w:eastAsia="微软雅黑"/>
                <w:sz w:val="18"/>
              </w:rPr>
              <w:t>alpha[j] -= 23;</w:t>
            </w:r>
          </w:p>
        </w:tc>
      </w:tr>
    </w:tbl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7.1 第 4 题的四步套路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int count[128] = {0};          /* 开桶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if (ch &gt;= 33 &amp;&amp; ch &lt;= 126)     /* 判范围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count[ch]++;               /* 投桶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for (c...) if (count[c] &gt; max) /* 找最大 */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7.2 第 6 题的逐位拼数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while (ch &gt;= '0' &amp;&amp; ch &lt;= '9')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{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n = n * 10 + (ch - '0');   /* 跨界 + 拼位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ch = getchar();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}</w:t>
      </w:r>
    </w:p>
    <w:p>
      <w:pPr>
        <w:spacing w:after="40"/>
      </w:pPr>
    </w:p>
    <w:p>
      <w:pPr>
        <w:pStyle w:val="Heading2"/>
        <w:spacing w:before="180" w:after="100"/>
      </w:pPr>
      <w:r>
        <w:rPr>
          <w:rFonts w:ascii="微软雅黑" w:hAnsi="微软雅黑" w:eastAsia="微软雅黑"/>
          <w:b/>
          <w:color w:val="2E5496"/>
          <w:sz w:val="25"/>
        </w:rPr>
        <w:t>7.3 第 7 题的凯撒加密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if (password[j] == 'x' || ... || password[j] == 'Z')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alpha[j] -= 23;            /* 环绕：前进 3 = 后退 23 */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>else</w:t>
      </w:r>
    </w:p>
    <w:p>
      <w:pPr>
        <w:spacing w:after="0" w:before="0"/>
        <w:ind w:left="283"/>
      </w:pPr>
      <w:r>
        <w:rPr>
          <w:rFonts w:ascii="Consolas" w:hAnsi="Consolas" w:eastAsia="微软雅黑"/>
          <w:sz w:val="18"/>
        </w:rPr>
        <w:t xml:space="preserve">    alpha[j] += 3;             /* 普通平移 */</w:t>
      </w:r>
    </w:p>
    <w:p>
      <w:pPr>
        <w:spacing w:after="40"/>
      </w:pPr>
    </w:p>
    <w:p/>
    <w:p>
      <w:pPr>
        <w:spacing w:after="120" w:before="0"/>
        <w:jc w:val="center"/>
      </w:pPr>
      <w:r>
        <w:rPr>
          <w:rFonts w:ascii="微软雅黑" w:hAnsi="微软雅黑" w:eastAsia="微软雅黑"/>
          <w:b w:val="0"/>
          <w:color w:val="808080"/>
          <w:sz w:val="20"/>
        </w:rPr>
        <w:t>—— 完 ——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