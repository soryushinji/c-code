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《C Primer Plus》前八章总复习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color w:val="606060"/>
          <w:sz w:val="24"/>
        </w:rPr>
        <w:t>第 9 章（函数）之前的一次系统回顾</w:t>
      </w:r>
    </w:p>
    <w:p>
      <w:pPr>
        <w:spacing w:after="280" w:before="0"/>
        <w:jc w:val="center"/>
      </w:pPr>
      <w:r>
        <w:rPr>
          <w:rFonts w:ascii="微软雅黑" w:hAnsi="微软雅黑" w:eastAsia="微软雅黑"/>
          <w:color w:val="808080"/>
          <w:sz w:val="19"/>
        </w:rPr>
        <w:t>知识点速查　·　高频易错点　·　十二大病　·　输入处理专题　·　自测清单</w:t>
      </w:r>
    </w:p>
    <w:p>
      <w:pPr>
        <w:spacing w:after="80" w:before="160"/>
      </w:pPr>
      <w:r>
        <w:rPr>
          <w:rFonts w:ascii="微软雅黑" w:hAnsi="微软雅黑" w:eastAsia="微软雅黑"/>
          <w:b/>
          <w:color w:val="1F3B73"/>
          <w:sz w:val="22"/>
        </w:rPr>
        <w:t>怎么用这份文档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① 第一遍：读「第一部分」，快速过一遍知识点，确认没有完全陌生的概念。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② 第二遍：重点读「第二部分」和「第三部分」—— 那些都是你真踩过的坑。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③ 第三遍：做「第五部分」的自测清单，错的题回到对应章节。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④ 平时写代码：把「第四部分」的输入模板直接抄去用。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目录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1F3B73"/>
          <w:sz w:val="23"/>
        </w:rPr>
        <w:t>第一部分　知识点速查</w:t>
      </w:r>
    </w:p>
    <w:p>
      <w:pPr>
        <w:spacing w:after="40" w:before="0"/>
        <w:ind w:left="454"/>
      </w:pPr>
      <w:r>
        <w:rPr>
          <w:rFonts w:ascii="微软雅黑" w:hAnsi="微软雅黑" w:eastAsia="微软雅黑"/>
          <w:sz w:val="19"/>
        </w:rPr>
        <w:t>1　程序骨架　　2　数据类型　　3　格式化输入输出　　4　运算符</w:t>
      </w:r>
    </w:p>
    <w:p>
      <w:pPr>
        <w:spacing w:after="40" w:before="0"/>
        <w:ind w:left="454"/>
      </w:pPr>
      <w:r>
        <w:rPr>
          <w:rFonts w:ascii="微软雅黑" w:hAnsi="微软雅黑" w:eastAsia="微软雅黑"/>
          <w:sz w:val="19"/>
        </w:rPr>
        <w:t>5　控制流　　　6　数组与字符串　7　字符判断　　　　　8　输入缓冲与 EOF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1F3B73"/>
          <w:sz w:val="23"/>
        </w:rPr>
        <w:t>第二部分　高频易错点（41 条）</w:t>
      </w:r>
    </w:p>
    <w:p>
      <w:pPr>
        <w:spacing w:after="40" w:before="0"/>
        <w:ind w:left="454"/>
      </w:pPr>
      <w:r>
        <w:rPr>
          <w:rFonts w:ascii="微软雅黑" w:hAnsi="微软雅黑" w:eastAsia="微软雅黑"/>
          <w:sz w:val="19"/>
        </w:rPr>
        <w:t>9　语法类　10　类型与转换　11　逻辑与条件</w:t>
      </w:r>
    </w:p>
    <w:p>
      <w:pPr>
        <w:spacing w:after="40" w:before="0"/>
        <w:ind w:left="454"/>
      </w:pPr>
      <w:r>
        <w:rPr>
          <w:rFonts w:ascii="微软雅黑" w:hAnsi="微软雅黑" w:eastAsia="微软雅黑"/>
          <w:sz w:val="19"/>
        </w:rPr>
        <w:t>12　输入输出　13　数组与内存　14　状态与生命周期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1F3B73"/>
          <w:sz w:val="23"/>
        </w:rPr>
        <w:t>第三部分　十二大病（配实测数据）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1F3B73"/>
          <w:sz w:val="23"/>
        </w:rPr>
        <w:t>第四部分　输入处理专题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1F3B73"/>
          <w:sz w:val="23"/>
        </w:rPr>
        <w:t>第五部分　自测清单（60 题）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第一部分　知识点速查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按章节目录顺序整理，当查表用。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　程序骨架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#include &lt;stdio.h&gt;          /* ① 预处理指令：把标准输入输出库包含进来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main(void)              /* ② 主函数：程序从这里开始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                           /* ③ 函数体开始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int n = 0;              /* ④ 声明 + 初始化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printf("Hello\n");      /* ⑤ 语句：以分号结尾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return 0;               /* ⑥ 返回值：0 表示正常结束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016"/>
        <w:gridCol w:w="3361"/>
        <w:gridCol w:w="4033"/>
      </w:tblGrid>
      <w:tr>
        <w:tc>
          <w:tcPr>
            <w:tcW w:type="dxa" w:w="20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组成</w:t>
            </w:r>
          </w:p>
        </w:tc>
        <w:tc>
          <w:tcPr>
            <w:tcW w:type="dxa" w:w="336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  <w:tc>
          <w:tcPr>
            <w:tcW w:type="dxa" w:w="40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注意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#include</w:t>
            </w:r>
          </w:p>
        </w:tc>
        <w:tc>
          <w:tcPr>
            <w:tcW w:type="dxa" w:w="3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预处理指令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行尾不加分号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main(void)</w:t>
            </w:r>
          </w:p>
        </w:tc>
        <w:tc>
          <w:tcPr>
            <w:tcW w:type="dxa" w:w="3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主函数入口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标准只认 </w:t>
            </w:r>
            <w:r>
              <w:rPr>
                <w:rFonts w:ascii="Consolas" w:hAnsi="Consolas" w:eastAsia="微软雅黑"/>
                <w:sz w:val="15"/>
              </w:rPr>
              <w:t>int main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{ }</w:t>
            </w:r>
          </w:p>
        </w:tc>
        <w:tc>
          <w:tcPr>
            <w:tcW w:type="dxa" w:w="3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函数体 / 复合语句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必须配对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;</w:t>
            </w:r>
          </w:p>
        </w:tc>
        <w:tc>
          <w:tcPr>
            <w:tcW w:type="dxa" w:w="3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语句结束符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漏分号是最常见的编译错误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return 0;</w:t>
            </w:r>
          </w:p>
        </w:tc>
        <w:tc>
          <w:tcPr>
            <w:tcW w:type="dxa" w:w="3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返回值交给操作系统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0 = 成功，非 0 = 出错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两种注释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块注释：可以跨行，但【不能嵌套】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// 行注释：到行尾结束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C00000"/>
          <w:sz w:val="19"/>
        </w:rPr>
        <w:t>⚠ 块注释不能嵌套：</w:t>
      </w:r>
      <w:r>
        <w:rPr>
          <w:rFonts w:ascii="Consolas" w:hAnsi="Consolas" w:eastAsia="微软雅黑"/>
          <w:color w:val="C00000"/>
          <w:sz w:val="17"/>
        </w:rPr>
        <w:t>/* /* */ */</w:t>
      </w:r>
      <w:r>
        <w:rPr>
          <w:rFonts w:ascii="微软雅黑" w:hAnsi="微软雅黑" w:eastAsia="微软雅黑"/>
          <w:color w:val="C00000"/>
          <w:sz w:val="19"/>
        </w:rPr>
        <w:t xml:space="preserve"> 会在第一个 </w:t>
      </w:r>
      <w:r>
        <w:rPr>
          <w:rFonts w:ascii="Consolas" w:hAnsi="Consolas" w:eastAsia="微软雅黑"/>
          <w:color w:val="C00000"/>
          <w:sz w:val="17"/>
        </w:rPr>
        <w:t>*/</w:t>
      </w:r>
      <w:r>
        <w:rPr>
          <w:rFonts w:ascii="微软雅黑" w:hAnsi="微软雅黑" w:eastAsia="微软雅黑"/>
          <w:color w:val="C00000"/>
          <w:sz w:val="19"/>
        </w:rPr>
        <w:t xml:space="preserve"> 就结束，后面的 </w:t>
      </w:r>
      <w:r>
        <w:rPr>
          <w:rFonts w:ascii="Consolas" w:hAnsi="Consolas" w:eastAsia="微软雅黑"/>
          <w:color w:val="C00000"/>
          <w:sz w:val="17"/>
        </w:rPr>
        <w:t>*/</w:t>
      </w:r>
      <w:r>
        <w:rPr>
          <w:rFonts w:ascii="微软雅黑" w:hAnsi="微软雅黑" w:eastAsia="微软雅黑"/>
          <w:color w:val="C00000"/>
          <w:sz w:val="19"/>
        </w:rPr>
        <w:t xml:space="preserve"> 变成语法错误。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2　数据类型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062"/>
        <w:gridCol w:w="1805"/>
        <w:gridCol w:w="2965"/>
        <w:gridCol w:w="1224"/>
        <w:gridCol w:w="1353"/>
      </w:tblGrid>
      <w:tr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典型大小</w:t>
            </w:r>
          </w:p>
        </w:tc>
        <w:tc>
          <w:tcPr>
            <w:tcW w:type="dxa" w:w="296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范围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printf</w:t>
            </w:r>
          </w:p>
        </w:tc>
        <w:tc>
          <w:tcPr>
            <w:tcW w:type="dxa" w:w="135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scanf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char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-128 ~ 127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%c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%c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unsigned char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0 ~ 255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%hhu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%hhu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short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-32768 ~ 32767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%hd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%hd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unsigned short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0 ~ 65535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%hu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%hu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-2147483648 ~ 2147483647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%d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%d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unsigned int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0 ~ 4294967295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%u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%u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long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4（Windows）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同 int（Linux 上是 8）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%ld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%ld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long long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±9.2 × 10^18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%lld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%lld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float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约 6 位有效数字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%f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%f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double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约 15 位有效数字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%f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`%lf`</w:t>
            </w:r>
          </w:p>
        </w:tc>
      </w:tr>
      <w:tr>
        <w:tc>
          <w:tcPr>
            <w:tcW w:type="dxa" w:w="206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long double</w:t>
            </w:r>
          </w:p>
        </w:tc>
        <w:tc>
          <w:tcPr>
            <w:tcW w:type="dxa" w:w="18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更多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%Lf</w:t>
            </w:r>
          </w:p>
        </w:tc>
        <w:tc>
          <w:tcPr>
            <w:tcW w:type="dxa" w:w="13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%Lf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三个必须记住的点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① </w:t>
      </w:r>
      <w:r>
        <w:rPr>
          <w:rFonts w:ascii="Consolas" w:hAnsi="Consolas" w:eastAsia="微软雅黑"/>
          <w:sz w:val="18"/>
        </w:rPr>
        <w:t>sizeof(long)</w:t>
      </w:r>
      <w:r>
        <w:rPr>
          <w:rFonts w:ascii="微软雅黑" w:hAnsi="微软雅黑" w:eastAsia="微软雅黑"/>
          <w:sz w:val="20"/>
        </w:rPr>
        <w:t xml:space="preserve"> 在 Windows/MinGW 上是 </w:t>
      </w:r>
      <w:r>
        <w:rPr>
          <w:rFonts w:ascii="微软雅黑" w:hAnsi="微软雅黑" w:eastAsia="微软雅黑"/>
          <w:b/>
          <w:sz w:val="20"/>
        </w:rPr>
        <w:t>4</w:t>
      </w:r>
      <w:r>
        <w:rPr>
          <w:rFonts w:ascii="微软雅黑" w:hAnsi="微软雅黑" w:eastAsia="微软雅黑"/>
          <w:sz w:val="20"/>
        </w:rPr>
        <w:t xml:space="preserve"> —— 和 </w:t>
      </w:r>
      <w:r>
        <w:rPr>
          <w:rFonts w:ascii="Consolas" w:hAnsi="Consolas" w:eastAsia="微软雅黑"/>
          <w:sz w:val="18"/>
        </w:rPr>
        <w:t>int</w:t>
      </w:r>
      <w:r>
        <w:rPr>
          <w:rFonts w:ascii="微软雅黑" w:hAnsi="微软雅黑" w:eastAsia="微软雅黑"/>
          <w:sz w:val="20"/>
        </w:rPr>
        <w:t xml:space="preserve"> 一样，和 Linux（8）不同。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② </w:t>
      </w:r>
      <w:r>
        <w:rPr>
          <w:rFonts w:ascii="Consolas" w:hAnsi="Consolas" w:eastAsia="微软雅黑"/>
          <w:sz w:val="18"/>
        </w:rPr>
        <w:t>scanf</w:t>
      </w:r>
      <w:r>
        <w:rPr>
          <w:rFonts w:ascii="微软雅黑" w:hAnsi="微软雅黑" w:eastAsia="微软雅黑"/>
          <w:sz w:val="20"/>
        </w:rPr>
        <w:t xml:space="preserve"> 读 </w:t>
      </w:r>
      <w:r>
        <w:rPr>
          <w:rFonts w:ascii="Consolas" w:hAnsi="Consolas" w:eastAsia="微软雅黑"/>
          <w:sz w:val="18"/>
        </w:rPr>
        <w:t>double</w:t>
      </w:r>
      <w:r>
        <w:rPr>
          <w:rFonts w:ascii="微软雅黑" w:hAnsi="微软雅黑" w:eastAsia="微软雅黑"/>
          <w:sz w:val="20"/>
        </w:rPr>
        <w:t xml:space="preserve"> 必须用 </w:t>
      </w:r>
      <w:r>
        <w:rPr>
          <w:rFonts w:ascii="Consolas" w:hAnsi="Consolas" w:eastAsia="微软雅黑"/>
          <w:sz w:val="18"/>
        </w:rPr>
        <w:t>%lf</w:t>
      </w:r>
      <w:r>
        <w:rPr>
          <w:rFonts w:ascii="微软雅黑" w:hAnsi="微软雅黑" w:eastAsia="微软雅黑"/>
          <w:sz w:val="20"/>
        </w:rPr>
        <w:t>；</w:t>
      </w:r>
      <w:r>
        <w:rPr>
          <w:rFonts w:ascii="Consolas" w:hAnsi="Consolas" w:eastAsia="微软雅黑"/>
          <w:sz w:val="18"/>
        </w:rPr>
        <w:t>printf</w:t>
      </w:r>
      <w:r>
        <w:rPr>
          <w:rFonts w:ascii="微软雅黑" w:hAnsi="微软雅黑" w:eastAsia="微软雅黑"/>
          <w:sz w:val="20"/>
        </w:rPr>
        <w:t xml:space="preserve"> 用 </w:t>
      </w:r>
      <w:r>
        <w:rPr>
          <w:rFonts w:ascii="Consolas" w:hAnsi="Consolas" w:eastAsia="微软雅黑"/>
          <w:sz w:val="18"/>
        </w:rPr>
        <w:t>%f</w:t>
      </w:r>
      <w:r>
        <w:rPr>
          <w:rFonts w:ascii="微软雅黑" w:hAnsi="微软雅黑" w:eastAsia="微软雅黑"/>
          <w:sz w:val="20"/>
        </w:rPr>
        <w:t xml:space="preserve"> 就行。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③ </w:t>
      </w:r>
      <w:r>
        <w:rPr>
          <w:rFonts w:ascii="微软雅黑" w:hAnsi="微软雅黑" w:eastAsia="微软雅黑"/>
          <w:b/>
          <w:sz w:val="20"/>
        </w:rPr>
        <w:t>整数溢出不会报错</w:t>
      </w:r>
      <w:r>
        <w:rPr>
          <w:rFonts w:ascii="微软雅黑" w:hAnsi="微软雅黑" w:eastAsia="微软雅黑"/>
          <w:sz w:val="20"/>
        </w:rPr>
        <w:t xml:space="preserve"> —— 会绕回（2147483647 + 1 = -2147483648）。</w:t>
      </w: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进制写法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a = 255;      /* 十进制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b = 0377;     /* 八进制：以 0 开头  → 255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c = 0xFF;     /* 十六进制：以 0x 开头 → 255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printf("%d %o %x %X\n", 255, 255, 255, 255);   /* 255 377 ff FF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C00000"/>
          <w:sz w:val="19"/>
        </w:rPr>
        <w:t xml:space="preserve">⚠ </w:t>
      </w:r>
      <w:r>
        <w:rPr>
          <w:rFonts w:ascii="Consolas" w:hAnsi="Consolas" w:eastAsia="微软雅黑"/>
          <w:color w:val="C00000"/>
          <w:sz w:val="17"/>
        </w:rPr>
        <w:t>0377</w:t>
      </w:r>
      <w:r>
        <w:rPr>
          <w:rFonts w:ascii="微软雅黑" w:hAnsi="微软雅黑" w:eastAsia="微软雅黑"/>
          <w:color w:val="C00000"/>
          <w:sz w:val="19"/>
        </w:rPr>
        <w:t xml:space="preserve"> 不是 377 —— 数字前面加一个 </w:t>
      </w:r>
      <w:r>
        <w:rPr>
          <w:rFonts w:ascii="Consolas" w:hAnsi="Consolas" w:eastAsia="微软雅黑"/>
          <w:color w:val="C00000"/>
          <w:sz w:val="17"/>
        </w:rPr>
        <w:t>0</w:t>
      </w:r>
      <w:r>
        <w:rPr>
          <w:rFonts w:ascii="微软雅黑" w:hAnsi="微软雅黑" w:eastAsia="微软雅黑"/>
          <w:color w:val="C00000"/>
          <w:sz w:val="19"/>
        </w:rPr>
        <w:t xml:space="preserve"> 就是八进制。写 </w:t>
      </w:r>
      <w:r>
        <w:rPr>
          <w:rFonts w:ascii="Consolas" w:hAnsi="Consolas" w:eastAsia="微软雅黑"/>
          <w:color w:val="C00000"/>
          <w:sz w:val="17"/>
        </w:rPr>
        <w:t>int x = 010;</w:t>
      </w:r>
      <w:r>
        <w:rPr>
          <w:rFonts w:ascii="微软雅黑" w:hAnsi="微软雅黑" w:eastAsia="微软雅黑"/>
          <w:color w:val="C00000"/>
          <w:sz w:val="19"/>
        </w:rPr>
        <w:t xml:space="preserve"> 得到的是 </w:t>
      </w:r>
      <w:r>
        <w:rPr>
          <w:rFonts w:ascii="微软雅黑" w:hAnsi="微软雅黑" w:eastAsia="微软雅黑"/>
          <w:b/>
          <w:color w:val="C00000"/>
          <w:sz w:val="19"/>
        </w:rPr>
        <w:t>8</w:t>
      </w:r>
      <w:r>
        <w:rPr>
          <w:rFonts w:ascii="微软雅黑" w:hAnsi="微软雅黑" w:eastAsia="微软雅黑"/>
          <w:color w:val="C00000"/>
          <w:sz w:val="19"/>
        </w:rPr>
        <w:t>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3　格式化输入输出</w:t>
      </w:r>
    </w:p>
    <w:p>
      <w:pPr>
        <w:spacing w:after="80" w:before="0"/>
      </w:pPr>
      <w:r>
        <w:rPr>
          <w:rFonts w:ascii="微软雅黑" w:hAnsi="微软雅黑" w:eastAsia="微软雅黑"/>
          <w:b/>
          <w:sz w:val="21"/>
        </w:rPr>
        <w:t>printf 格式符速查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307"/>
        <w:gridCol w:w="2875"/>
        <w:gridCol w:w="5229"/>
      </w:tblGrid>
      <w:tr>
        <w:tc>
          <w:tcPr>
            <w:tcW w:type="dxa" w:w="130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写法</w:t>
            </w:r>
          </w:p>
        </w:tc>
        <w:tc>
          <w:tcPr>
            <w:tcW w:type="dxa" w:w="287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522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例子 → 结果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%d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十进制整数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printf("%d", 42)</w:t>
            </w:r>
            <w:r>
              <w:rPr>
                <w:rFonts w:ascii="微软雅黑" w:hAnsi="微软雅黑" w:eastAsia="微软雅黑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sz w:val="15"/>
              </w:rPr>
              <w:t>42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%5d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宽度 5，右对齐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 xml:space="preserve">   42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%-5d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宽度 5，左对齐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 xml:space="preserve">42   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%05d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宽度 5，补零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00042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%+d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强制显示正负号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+42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%f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浮点，默认 6 位小数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printf("%f", 3.14)</w:t>
            </w:r>
            <w:r>
              <w:rPr>
                <w:rFonts w:ascii="微软雅黑" w:hAnsi="微软雅黑" w:eastAsia="微软雅黑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sz w:val="15"/>
              </w:rPr>
              <w:t>3.140000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%.2f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保留 2 位小数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3.14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%8.2f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总宽 8，2 位小数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 xml:space="preserve">    3.14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%e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科学计数法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3.140000e+00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%c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单个字符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printf("%c", 65)</w:t>
            </w:r>
            <w:r>
              <w:rPr>
                <w:rFonts w:ascii="微软雅黑" w:hAnsi="微软雅黑" w:eastAsia="微软雅黑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sz w:val="15"/>
              </w:rPr>
              <w:t>A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%s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字符串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printf("%s", "hi")</w:t>
            </w:r>
            <w:r>
              <w:rPr>
                <w:rFonts w:ascii="微软雅黑" w:hAnsi="微软雅黑" w:eastAsia="微软雅黑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sz w:val="15"/>
              </w:rPr>
              <w:t>hi</w:t>
            </w:r>
          </w:p>
        </w:tc>
      </w:tr>
      <w:tr>
        <w:tc>
          <w:tcPr>
            <w:tcW w:type="dxa" w:w="130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%%</w:t>
            </w:r>
          </w:p>
        </w:tc>
        <w:tc>
          <w:tcPr>
            <w:tcW w:type="dxa" w:w="2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百分号本身</w:t>
            </w:r>
          </w:p>
        </w:tc>
        <w:tc>
          <w:tcPr>
            <w:tcW w:type="dxa" w:w="522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printf("100%%")</w:t>
            </w:r>
            <w:r>
              <w:rPr>
                <w:rFonts w:ascii="微软雅黑" w:hAnsi="微软雅黑" w:eastAsia="微软雅黑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sz w:val="15"/>
              </w:rPr>
              <w:t>100%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scanf 的五个坑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981"/>
        <w:gridCol w:w="4086"/>
        <w:gridCol w:w="3343"/>
      </w:tblGrid>
      <w:tr>
        <w:tc>
          <w:tcPr>
            <w:tcW w:type="dxa" w:w="198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坑</w:t>
            </w:r>
          </w:p>
        </w:tc>
        <w:tc>
          <w:tcPr>
            <w:tcW w:type="dxa" w:w="408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  <w:tc>
          <w:tcPr>
            <w:tcW w:type="dxa" w:w="334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正确做法</w:t>
            </w:r>
          </w:p>
        </w:tc>
      </w:tr>
      <w:tr>
        <w:tc>
          <w:tcPr>
            <w:tcW w:type="dxa" w:w="19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必须传地址</w:t>
            </w:r>
          </w:p>
        </w:tc>
        <w:tc>
          <w:tcPr>
            <w:tcW w:type="dxa" w:w="408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scanf("%d", n)</w:t>
            </w:r>
            <w:r>
              <w:rPr>
                <w:rFonts w:ascii="微软雅黑" w:hAnsi="微软雅黑" w:eastAsia="微软雅黑"/>
                <w:sz w:val="17"/>
              </w:rPr>
              <w:t xml:space="preserve"> → 崩溃或无效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scanf("%d", &amp;n)</w:t>
            </w:r>
          </w:p>
        </w:tc>
      </w:tr>
      <w:tr>
        <w:tc>
          <w:tcPr>
            <w:tcW w:type="dxa" w:w="1981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%c</w:t>
            </w:r>
            <w:r>
              <w:rPr>
                <w:rFonts w:ascii="微软雅黑" w:hAnsi="微软雅黑" w:eastAsia="微软雅黑"/>
                <w:sz w:val="17"/>
              </w:rPr>
              <w:t xml:space="preserve"> 不跳空白</w:t>
            </w:r>
          </w:p>
        </w:tc>
        <w:tc>
          <w:tcPr>
            <w:tcW w:type="dxa" w:w="40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会读到上次残留的 </w:t>
            </w:r>
            <w:r>
              <w:rPr>
                <w:rFonts w:ascii="Consolas" w:hAnsi="Consolas" w:eastAsia="微软雅黑"/>
                <w:sz w:val="15"/>
              </w:rPr>
              <w:t>\n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 %c", &amp;c)</w:t>
            </w:r>
            <w:r>
              <w:rPr>
                <w:rFonts w:ascii="微软雅黑" w:hAnsi="微软雅黑" w:eastAsia="微软雅黑"/>
                <w:sz w:val="17"/>
              </w:rPr>
              <w:t>（前面加空格）</w:t>
            </w:r>
          </w:p>
        </w:tc>
      </w:tr>
      <w:tr>
        <w:tc>
          <w:tcPr>
            <w:tcW w:type="dxa" w:w="19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读 double 用 </w:t>
            </w:r>
            <w:r>
              <w:rPr>
                <w:rFonts w:ascii="Consolas" w:hAnsi="Consolas" w:eastAsia="微软雅黑"/>
                <w:sz w:val="15"/>
              </w:rPr>
              <w:t>%lf</w:t>
            </w:r>
          </w:p>
        </w:tc>
        <w:tc>
          <w:tcPr>
            <w:tcW w:type="dxa" w:w="40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%f</w:t>
            </w:r>
            <w:r>
              <w:rPr>
                <w:rFonts w:ascii="微软雅黑" w:hAnsi="微软雅黑" w:eastAsia="微软雅黑"/>
                <w:sz w:val="17"/>
              </w:rPr>
              <w:t xml:space="preserve"> 会读错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scanf("%lf", &amp;d)</w:t>
            </w:r>
          </w:p>
        </w:tc>
      </w:tr>
      <w:tr>
        <w:tc>
          <w:tcPr>
            <w:tcW w:type="dxa" w:w="19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失败时缓冲区不动</w:t>
            </w:r>
          </w:p>
        </w:tc>
        <w:tc>
          <w:tcPr>
            <w:tcW w:type="dxa" w:w="408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abc</w:t>
            </w:r>
            <w:r>
              <w:rPr>
                <w:rFonts w:ascii="微软雅黑" w:hAnsi="微软雅黑" w:eastAsia="微软雅黑"/>
                <w:sz w:val="17"/>
              </w:rPr>
              <w:t xml:space="preserve"> 永远读不出数字 → 死循环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失败后手动清缓冲区</w:t>
            </w:r>
          </w:p>
        </w:tc>
      </w:tr>
      <w:tr>
        <w:tc>
          <w:tcPr>
            <w:tcW w:type="dxa" w:w="1981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%s</w:t>
            </w:r>
            <w:r>
              <w:rPr>
                <w:rFonts w:ascii="微软雅黑" w:hAnsi="微软雅黑" w:eastAsia="微软雅黑"/>
                <w:sz w:val="17"/>
              </w:rPr>
              <w:t xml:space="preserve"> 读不了空格</w:t>
            </w:r>
          </w:p>
        </w:tc>
        <w:tc>
          <w:tcPr>
            <w:tcW w:type="dxa" w:w="40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遇到空白就停</w:t>
            </w:r>
          </w:p>
        </w:tc>
        <w:tc>
          <w:tcPr>
            <w:tcW w:type="dxa" w:w="33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getchar</w:t>
            </w:r>
            <w:r>
              <w:rPr>
                <w:rFonts w:ascii="微软雅黑" w:hAnsi="微软雅黑" w:eastAsia="微软雅黑"/>
                <w:sz w:val="17"/>
              </w:rPr>
              <w:t xml:space="preserve"> 循环读整行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scanf 的返回值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n, r;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r = scanf("%d", &amp;n);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r == 1    读成功，n 有值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r == 0    第一项就读失败（比如输入 abc），n 【不变】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r == EOF  输入结束或出错 */</w:t>
      </w:r>
    </w:p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4　运算符与表达式</w:t>
      </w:r>
    </w:p>
    <w:p>
      <w:pPr>
        <w:spacing w:after="80" w:before="0"/>
      </w:pPr>
      <w:r>
        <w:rPr>
          <w:rFonts w:ascii="微软雅黑" w:hAnsi="微软雅黑" w:eastAsia="微软雅黑"/>
          <w:b/>
          <w:sz w:val="21"/>
        </w:rPr>
        <w:t>优先级（常用部分，从高到低）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866"/>
        <w:gridCol w:w="7430"/>
        <w:gridCol w:w="1114"/>
      </w:tblGrid>
      <w:tr>
        <w:tc>
          <w:tcPr>
            <w:tcW w:type="dxa" w:w="86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级</w:t>
            </w:r>
          </w:p>
        </w:tc>
        <w:tc>
          <w:tcPr>
            <w:tcW w:type="dxa" w:w="743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运算符</w:t>
            </w:r>
          </w:p>
        </w:tc>
        <w:tc>
          <w:tcPr>
            <w:tcW w:type="dxa" w:w="11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结合性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()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[]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.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!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~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++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--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sizeof</w:t>
            </w:r>
            <w:r>
              <w:rPr>
                <w:rFonts w:ascii="微软雅黑" w:hAnsi="微软雅黑" w:eastAsia="微软雅黑"/>
                <w:sz w:val="16"/>
              </w:rPr>
              <w:t xml:space="preserve">  一元 </w:t>
            </w:r>
            <w:r>
              <w:rPr>
                <w:rFonts w:ascii="Consolas" w:hAnsi="Consolas" w:eastAsia="微软雅黑"/>
                <w:sz w:val="15"/>
              </w:rPr>
              <w:t>+</w:t>
            </w:r>
            <w:r>
              <w:rPr>
                <w:rFonts w:ascii="微软雅黑" w:hAnsi="微软雅黑" w:eastAsia="微软雅黑"/>
                <w:sz w:val="16"/>
              </w:rPr>
              <w:t xml:space="preserve"> </w:t>
            </w:r>
            <w:r>
              <w:rPr>
                <w:rFonts w:ascii="Consolas" w:hAnsi="Consolas" w:eastAsia="微软雅黑"/>
                <w:sz w:val="15"/>
              </w:rPr>
              <w:t>-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*</w:t>
            </w:r>
            <w:r>
              <w:rPr>
                <w:rFonts w:ascii="微软雅黑" w:hAnsi="微软雅黑" w:eastAsia="微软雅黑"/>
                <w:sz w:val="16"/>
              </w:rPr>
              <w:t>（解引用）</w:t>
            </w:r>
            <w:r>
              <w:rPr>
                <w:rFonts w:ascii="Consolas" w:hAnsi="Consolas" w:eastAsia="微软雅黑"/>
                <w:sz w:val="15"/>
              </w:rPr>
              <w:t>&amp;</w:t>
            </w:r>
            <w:r>
              <w:rPr>
                <w:rFonts w:ascii="微软雅黑" w:hAnsi="微软雅黑" w:eastAsia="微软雅黑"/>
                <w:sz w:val="16"/>
              </w:rPr>
              <w:t>（取址）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右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*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/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%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+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-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&lt;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&lt;=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&gt;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&gt;=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==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!=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&amp;&amp;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\|\|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?: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右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=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+=</w:t>
            </w:r>
            <w:r>
              <w:rPr>
                <w:rFonts w:ascii="微软雅黑" w:hAnsi="微软雅黑" w:eastAsia="微软雅黑"/>
                <w:sz w:val="16"/>
              </w:rPr>
              <w:t xml:space="preserve">  </w:t>
            </w:r>
            <w:r>
              <w:rPr>
                <w:rFonts w:ascii="Consolas" w:hAnsi="Consolas" w:eastAsia="微软雅黑"/>
                <w:sz w:val="15"/>
              </w:rPr>
              <w:t>-=</w:t>
            </w:r>
            <w:r>
              <w:rPr>
                <w:rFonts w:ascii="微软雅黑" w:hAnsi="微软雅黑" w:eastAsia="微软雅黑"/>
                <w:sz w:val="16"/>
              </w:rPr>
              <w:t xml:space="preserve">  ...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右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743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,</w:t>
            </w:r>
          </w:p>
        </w:tc>
        <w:tc>
          <w:tcPr>
            <w:tcW w:type="dxa" w:w="11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左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三条最容易出错的优先级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① </w:t>
      </w:r>
      <w:r>
        <w:rPr>
          <w:rFonts w:ascii="Consolas" w:hAnsi="Consolas" w:eastAsia="微软雅黑"/>
          <w:sz w:val="18"/>
        </w:rPr>
        <w:t>&amp;&amp;</w:t>
      </w:r>
      <w:r>
        <w:rPr>
          <w:rFonts w:ascii="微软雅黑" w:hAnsi="微软雅黑" w:eastAsia="微软雅黑"/>
          <w:sz w:val="20"/>
        </w:rPr>
        <w:t xml:space="preserve"> 高于 </w:t>
      </w:r>
      <w:r>
        <w:rPr>
          <w:rFonts w:ascii="Consolas" w:hAnsi="Consolas" w:eastAsia="微软雅黑"/>
          <w:sz w:val="18"/>
        </w:rPr>
        <w:t>\|\|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a \|\| b &amp;&amp; c</w:t>
      </w:r>
      <w:r>
        <w:rPr>
          <w:rFonts w:ascii="微软雅黑" w:hAnsi="微软雅黑" w:eastAsia="微软雅黑"/>
          <w:sz w:val="20"/>
        </w:rPr>
        <w:t xml:space="preserve"> 等于 </w:t>
      </w:r>
      <w:r>
        <w:rPr>
          <w:rFonts w:ascii="Consolas" w:hAnsi="Consolas" w:eastAsia="微软雅黑"/>
          <w:sz w:val="18"/>
        </w:rPr>
        <w:t>a \|\| (b &amp;&amp; c)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② </w:t>
      </w:r>
      <w:r>
        <w:rPr>
          <w:rFonts w:ascii="微软雅黑" w:hAnsi="微软雅黑" w:eastAsia="微软雅黑"/>
          <w:b/>
          <w:sz w:val="20"/>
        </w:rPr>
        <w:t>`==` 高于 `=`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if (x = 5)</w:t>
      </w:r>
      <w:r>
        <w:rPr>
          <w:rFonts w:ascii="微软雅黑" w:hAnsi="微软雅黑" w:eastAsia="微软雅黑"/>
          <w:sz w:val="20"/>
        </w:rPr>
        <w:t xml:space="preserve"> 是赋值，</w:t>
      </w:r>
      <w:r>
        <w:rPr>
          <w:rFonts w:ascii="微软雅黑" w:hAnsi="微软雅黑" w:eastAsia="微软雅黑"/>
          <w:b/>
          <w:sz w:val="20"/>
        </w:rPr>
        <w:t>恒真</w:t>
      </w:r>
      <w:r>
        <w:rPr>
          <w:rFonts w:ascii="微软雅黑" w:hAnsi="微软雅黑" w:eastAsia="微软雅黑"/>
          <w:sz w:val="20"/>
        </w:rPr>
        <w:t xml:space="preserve">！应该是 </w:t>
      </w:r>
      <w:r>
        <w:rPr>
          <w:rFonts w:ascii="Consolas" w:hAnsi="Consolas" w:eastAsia="微软雅黑"/>
          <w:sz w:val="18"/>
        </w:rPr>
        <w:t>if (x == 5)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 xml:space="preserve">③ </w:t>
      </w:r>
      <w:r>
        <w:rPr>
          <w:rFonts w:ascii="Consolas" w:hAnsi="Consolas" w:eastAsia="微软雅黑"/>
          <w:sz w:val="18"/>
        </w:rPr>
        <w:t>%</w:t>
      </w:r>
      <w:r>
        <w:rPr>
          <w:rFonts w:ascii="微软雅黑" w:hAnsi="微软雅黑" w:eastAsia="微软雅黑"/>
          <w:sz w:val="20"/>
        </w:rPr>
        <w:t xml:space="preserve"> 和 </w:t>
      </w:r>
      <w:r>
        <w:rPr>
          <w:rFonts w:ascii="Consolas" w:hAnsi="Consolas" w:eastAsia="微软雅黑"/>
          <w:sz w:val="18"/>
        </w:rPr>
        <w:t>*</w:t>
      </w:r>
      <w:r>
        <w:rPr>
          <w:rFonts w:ascii="微软雅黑" w:hAnsi="微软雅黑" w:eastAsia="微软雅黑"/>
          <w:sz w:val="20"/>
        </w:rPr>
        <w:t xml:space="preserve"> </w:t>
      </w:r>
      <w:r>
        <w:rPr>
          <w:rFonts w:ascii="Consolas" w:hAnsi="Consolas" w:eastAsia="微软雅黑"/>
          <w:sz w:val="18"/>
        </w:rPr>
        <w:t>/</w:t>
      </w:r>
      <w:r>
        <w:rPr>
          <w:rFonts w:ascii="微软雅黑" w:hAnsi="微软雅黑" w:eastAsia="微软雅黑"/>
          <w:sz w:val="20"/>
        </w:rPr>
        <w:t xml:space="preserve"> 同级，从左到右 → </w:t>
      </w:r>
      <w:r>
        <w:rPr>
          <w:rFonts w:ascii="Consolas" w:hAnsi="Consolas" w:eastAsia="微软雅黑"/>
          <w:sz w:val="18"/>
        </w:rPr>
        <w:t>a % b * c</w:t>
      </w:r>
      <w:r>
        <w:rPr>
          <w:rFonts w:ascii="微软雅黑" w:hAnsi="微软雅黑" w:eastAsia="微软雅黑"/>
          <w:sz w:val="20"/>
        </w:rPr>
        <w:t xml:space="preserve"> 等于 </w:t>
      </w:r>
      <w:r>
        <w:rPr>
          <w:rFonts w:ascii="Consolas" w:hAnsi="Consolas" w:eastAsia="微软雅黑"/>
          <w:sz w:val="18"/>
        </w:rPr>
        <w:t>(a % b) * c</w:t>
      </w: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自增自减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614"/>
        <w:gridCol w:w="3660"/>
        <w:gridCol w:w="3137"/>
      </w:tblGrid>
      <w:tr>
        <w:tc>
          <w:tcPr>
            <w:tcW w:type="dxa" w:w="261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写法</w:t>
            </w:r>
          </w:p>
        </w:tc>
        <w:tc>
          <w:tcPr>
            <w:tcW w:type="dxa" w:w="366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表达式的值</w:t>
            </w:r>
          </w:p>
        </w:tc>
        <w:tc>
          <w:tcPr>
            <w:tcW w:type="dxa" w:w="31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 之后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i++</w:t>
            </w:r>
          </w:p>
        </w:tc>
        <w:tc>
          <w:tcPr>
            <w:tcW w:type="dxa" w:w="36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旧值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i+1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++i</w:t>
            </w:r>
          </w:p>
        </w:tc>
        <w:tc>
          <w:tcPr>
            <w:tcW w:type="dxa" w:w="36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新值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i+1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i--</w:t>
            </w:r>
          </w:p>
        </w:tc>
        <w:tc>
          <w:tcPr>
            <w:tcW w:type="dxa" w:w="36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旧值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i-1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--i</w:t>
            </w:r>
          </w:p>
        </w:tc>
        <w:tc>
          <w:tcPr>
            <w:tcW w:type="dxa" w:w="36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新值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i-1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类型转换（贯穿全书的规则）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自动转换方向：char → short → int → unsigned → long → float → double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a = 5, b = 2;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double x;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x = a / b;              /* ✗ 2.0  —— 先整数除法得 2，再转 double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x = (double)a / b;      /* ✓ 2.5  —— 先把 a 转成 double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x = a / 2.0;            /* ✓ 2.5  —— 分母写 2.0 也行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 xml:space="preserve">⭐ </w:t>
      </w:r>
      <w:r>
        <w:rPr>
          <w:rFonts w:ascii="微软雅黑" w:hAnsi="微软雅黑" w:eastAsia="微软雅黑"/>
          <w:b/>
          <w:color w:val="803000"/>
          <w:sz w:val="19"/>
        </w:rPr>
        <w:t>除号两边都是 int，结果就是 int，小数会被直接砍掉</w:t>
      </w:r>
      <w:r>
        <w:rPr>
          <w:rFonts w:ascii="微软雅黑" w:hAnsi="微软雅黑" w:eastAsia="微软雅黑"/>
          <w:color w:val="803000"/>
          <w:sz w:val="19"/>
        </w:rPr>
        <w:t>（不是四舍五入）。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5　控制流</w:t>
      </w:r>
    </w:p>
    <w:p>
      <w:pPr>
        <w:spacing w:after="80" w:before="0"/>
      </w:pPr>
      <w:r>
        <w:rPr>
          <w:rFonts w:ascii="微软雅黑" w:hAnsi="微软雅黑" w:eastAsia="微软雅黑"/>
          <w:b/>
          <w:sz w:val="21"/>
        </w:rPr>
        <w:t>三种循环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547"/>
        <w:gridCol w:w="4512"/>
        <w:gridCol w:w="3352"/>
      </w:tblGrid>
      <w:tr>
        <w:tc>
          <w:tcPr>
            <w:tcW w:type="dxa" w:w="154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循环</w:t>
            </w:r>
          </w:p>
        </w:tc>
        <w:tc>
          <w:tcPr>
            <w:tcW w:type="dxa" w:w="4512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特点</w:t>
            </w:r>
          </w:p>
        </w:tc>
        <w:tc>
          <w:tcPr>
            <w:tcW w:type="dxa" w:w="3352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什么时候用</w:t>
            </w:r>
          </w:p>
        </w:tc>
      </w:tr>
      <w:tr>
        <w:tc>
          <w:tcPr>
            <w:tcW w:type="dxa" w:w="154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while</w:t>
            </w:r>
          </w:p>
        </w:tc>
        <w:tc>
          <w:tcPr>
            <w:tcW w:type="dxa" w:w="45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先判断后执行</w:t>
            </w:r>
            <w:r>
              <w:rPr>
                <w:rFonts w:ascii="微软雅黑" w:hAnsi="微软雅黑" w:eastAsia="微软雅黑"/>
                <w:sz w:val="17"/>
              </w:rPr>
              <w:t>，可能一次都不执行</w:t>
            </w:r>
          </w:p>
        </w:tc>
        <w:tc>
          <w:tcPr>
            <w:tcW w:type="dxa" w:w="33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次数未知，靠条件停</w:t>
            </w:r>
          </w:p>
        </w:tc>
      </w:tr>
      <w:tr>
        <w:tc>
          <w:tcPr>
            <w:tcW w:type="dxa" w:w="154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do-while</w:t>
            </w:r>
          </w:p>
        </w:tc>
        <w:tc>
          <w:tcPr>
            <w:tcW w:type="dxa" w:w="45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先执行后判断</w:t>
            </w:r>
            <w:r>
              <w:rPr>
                <w:rFonts w:ascii="微软雅黑" w:hAnsi="微软雅黑" w:eastAsia="微软雅黑"/>
                <w:sz w:val="17"/>
              </w:rPr>
              <w:t>，至少执行 1 次</w:t>
            </w:r>
          </w:p>
        </w:tc>
        <w:tc>
          <w:tcPr>
            <w:tcW w:type="dxa" w:w="33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至少要跑一次（如菜单）</w:t>
            </w:r>
          </w:p>
        </w:tc>
      </w:tr>
      <w:tr>
        <w:tc>
          <w:tcPr>
            <w:tcW w:type="dxa" w:w="154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for</w:t>
            </w:r>
          </w:p>
        </w:tc>
        <w:tc>
          <w:tcPr>
            <w:tcW w:type="dxa" w:w="45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初始化 / 条件 / 更新 三合一</w:t>
            </w:r>
          </w:p>
        </w:tc>
        <w:tc>
          <w:tcPr>
            <w:tcW w:type="dxa" w:w="33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次数已知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break 与 continue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547"/>
        <w:gridCol w:w="4641"/>
        <w:gridCol w:w="3223"/>
      </w:tblGrid>
      <w:tr>
        <w:tc>
          <w:tcPr>
            <w:tcW w:type="dxa" w:w="154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语句</w:t>
            </w:r>
          </w:p>
        </w:tc>
        <w:tc>
          <w:tcPr>
            <w:tcW w:type="dxa" w:w="46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322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注意</w:t>
            </w:r>
          </w:p>
        </w:tc>
      </w:tr>
      <w:tr>
        <w:tc>
          <w:tcPr>
            <w:tcW w:type="dxa" w:w="154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break</w:t>
            </w:r>
          </w:p>
        </w:tc>
        <w:tc>
          <w:tcPr>
            <w:tcW w:type="dxa" w:w="46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跳出</w:t>
            </w:r>
            <w:r>
              <w:rPr>
                <w:rFonts w:ascii="微软雅黑" w:hAnsi="微软雅黑" w:eastAsia="微软雅黑"/>
                <w:b/>
                <w:sz w:val="17"/>
              </w:rPr>
              <w:t>最近的一层</w:t>
            </w:r>
            <w:r>
              <w:rPr>
                <w:rFonts w:ascii="微软雅黑" w:hAnsi="微软雅黑" w:eastAsia="微软雅黑"/>
                <w:sz w:val="17"/>
              </w:rPr>
              <w:t>循环或 switch</w:t>
            </w:r>
          </w:p>
        </w:tc>
        <w:tc>
          <w:tcPr>
            <w:tcW w:type="dxa" w:w="322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嵌套循环里只跳一层</w:t>
            </w:r>
          </w:p>
        </w:tc>
      </w:tr>
      <w:tr>
        <w:tc>
          <w:tcPr>
            <w:tcW w:type="dxa" w:w="154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continue</w:t>
            </w:r>
          </w:p>
        </w:tc>
        <w:tc>
          <w:tcPr>
            <w:tcW w:type="dxa" w:w="46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跳过</w:t>
            </w:r>
            <w:r>
              <w:rPr>
                <w:rFonts w:ascii="微软雅黑" w:hAnsi="微软雅黑" w:eastAsia="微软雅黑"/>
                <w:b/>
                <w:sz w:val="17"/>
              </w:rPr>
              <w:t>本轮</w:t>
            </w:r>
            <w:r>
              <w:rPr>
                <w:rFonts w:ascii="微软雅黑" w:hAnsi="微软雅黑" w:eastAsia="微软雅黑"/>
                <w:sz w:val="17"/>
              </w:rPr>
              <w:t>剩下的，进入下一轮</w:t>
            </w:r>
          </w:p>
        </w:tc>
        <w:tc>
          <w:tcPr>
            <w:tcW w:type="dxa" w:w="322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在 </w:t>
            </w:r>
            <w:r>
              <w:rPr>
                <w:rFonts w:ascii="Consolas" w:hAnsi="Consolas" w:eastAsia="微软雅黑"/>
                <w:sz w:val="15"/>
              </w:rPr>
              <w:t>for</w:t>
            </w:r>
            <w:r>
              <w:rPr>
                <w:rFonts w:ascii="微软雅黑" w:hAnsi="微软雅黑" w:eastAsia="微软雅黑"/>
                <w:sz w:val="17"/>
              </w:rPr>
              <w:t xml:space="preserve"> 里仍会执行更新部分</w:t>
            </w:r>
          </w:p>
        </w:tc>
      </w:tr>
    </w:tbl>
    <w:p>
      <w:pPr>
        <w:spacing w:after="40"/>
      </w:pPr>
    </w:p>
    <w:p>
      <w:pPr>
        <w:spacing w:after="80" w:before="80"/>
      </w:pPr>
      <w:r>
        <w:rPr>
          <w:rFonts w:ascii="微软雅黑" w:hAnsi="微软雅黑" w:eastAsia="微软雅黑"/>
          <w:color w:val="C00000"/>
          <w:sz w:val="19"/>
        </w:rPr>
        <w:t>⚠ 嵌套循环想跳出两层，</w:t>
      </w:r>
      <w:r>
        <w:rPr>
          <w:rFonts w:ascii="Consolas" w:hAnsi="Consolas" w:eastAsia="微软雅黑"/>
          <w:color w:val="C00000"/>
          <w:sz w:val="17"/>
        </w:rPr>
        <w:t>break</w:t>
      </w:r>
      <w:r>
        <w:rPr>
          <w:rFonts w:ascii="微软雅黑" w:hAnsi="微软雅黑" w:eastAsia="微软雅黑"/>
          <w:color w:val="C00000"/>
          <w:sz w:val="19"/>
        </w:rPr>
        <w:t xml:space="preserve"> 做不到，要用标志位：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done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for (i = 0; i &lt; n &amp;&amp; !done; i++)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for (j = 0; j &lt; m; j++)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if (找到了) { done = 1; break; }   /* 内层 break + 外层看标志 */</w:t>
      </w:r>
    </w:p>
    <w:p>
      <w:pPr>
        <w:spacing w:after="2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switch 的五个要点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941"/>
        <w:gridCol w:w="6470"/>
      </w:tblGrid>
      <w:tr>
        <w:tc>
          <w:tcPr>
            <w:tcW w:type="dxa" w:w="294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要点</w:t>
            </w:r>
          </w:p>
        </w:tc>
        <w:tc>
          <w:tcPr>
            <w:tcW w:type="dxa" w:w="647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9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只能是整数或字符</w:t>
            </w:r>
          </w:p>
        </w:tc>
        <w:tc>
          <w:tcPr>
            <w:tcW w:type="dxa" w:w="6470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switch(x)</w:t>
            </w:r>
            <w:r>
              <w:rPr>
                <w:rFonts w:ascii="微软雅黑" w:hAnsi="微软雅黑" w:eastAsia="微软雅黑"/>
                <w:sz w:val="17"/>
              </w:rPr>
              <w:t xml:space="preserve"> 里 x 不能是 float、字符串</w:t>
            </w:r>
          </w:p>
        </w:tc>
      </w:tr>
      <w:tr>
        <w:tc>
          <w:tcPr>
            <w:tcW w:type="dxa" w:w="2941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case</w:t>
            </w:r>
            <w:r>
              <w:rPr>
                <w:rFonts w:ascii="微软雅黑" w:hAnsi="微软雅黑" w:eastAsia="微软雅黑"/>
                <w:sz w:val="17"/>
              </w:rPr>
              <w:t xml:space="preserve"> 后面必须是常量</w:t>
            </w:r>
          </w:p>
        </w:tc>
        <w:tc>
          <w:tcPr>
            <w:tcW w:type="dxa" w:w="64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不能写 </w:t>
            </w:r>
            <w:r>
              <w:rPr>
                <w:rFonts w:ascii="Consolas" w:hAnsi="Consolas" w:eastAsia="微软雅黑"/>
                <w:sz w:val="15"/>
              </w:rPr>
              <w:t>case n:</w:t>
            </w:r>
            <w:r>
              <w:rPr>
                <w:rFonts w:ascii="微软雅黑" w:hAnsi="微软雅黑" w:eastAsia="微软雅黑"/>
                <w:sz w:val="17"/>
              </w:rPr>
              <w:t>（n 是变量）</w:t>
            </w:r>
          </w:p>
        </w:tc>
      </w:tr>
      <w:tr>
        <w:tc>
          <w:tcPr>
            <w:tcW w:type="dxa" w:w="29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漏 `break` 会贯穿</w:t>
            </w:r>
          </w:p>
        </w:tc>
        <w:tc>
          <w:tcPr>
            <w:tcW w:type="dxa" w:w="64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会继续执行下一个 case 的代码</w:t>
            </w:r>
          </w:p>
        </w:tc>
      </w:tr>
      <w:tr>
        <w:tc>
          <w:tcPr>
            <w:tcW w:type="dxa" w:w="2941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default</w:t>
            </w:r>
            <w:r>
              <w:rPr>
                <w:rFonts w:ascii="微软雅黑" w:hAnsi="微软雅黑" w:eastAsia="微软雅黑"/>
                <w:sz w:val="17"/>
              </w:rPr>
              <w:t xml:space="preserve"> 可选</w:t>
            </w:r>
          </w:p>
        </w:tc>
        <w:tc>
          <w:tcPr>
            <w:tcW w:type="dxa" w:w="64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处理所有没匹配上的情况</w:t>
            </w:r>
          </w:p>
        </w:tc>
      </w:tr>
      <w:tr>
        <w:tc>
          <w:tcPr>
            <w:tcW w:type="dxa" w:w="29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`case` 后不能直接声明变量</w:t>
            </w:r>
          </w:p>
        </w:tc>
        <w:tc>
          <w:tcPr>
            <w:tcW w:type="dxa" w:w="64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要写 </w:t>
            </w:r>
            <w:r>
              <w:rPr>
                <w:rFonts w:ascii="Consolas" w:hAnsi="Consolas" w:eastAsia="微软雅黑"/>
                <w:sz w:val="15"/>
              </w:rPr>
              <w:t>case 1: { int x; ... }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if / else 的悬空问题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(a &gt; 0)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(b &gt; 0)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printf("bbb\n");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else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printf("???\n");      /* ✗ else 匹配的是【内层】if，不是外层！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20"/>
        </w:rPr>
        <w:t>修法：</w:t>
      </w:r>
      <w:r>
        <w:rPr>
          <w:rFonts w:ascii="微软雅黑" w:hAnsi="微软雅黑" w:eastAsia="微软雅黑"/>
          <w:b/>
          <w:color w:val="803000"/>
          <w:sz w:val="20"/>
        </w:rPr>
        <w:t>永远给 if 加大括号</w:t>
      </w:r>
      <w:r>
        <w:rPr>
          <w:rFonts w:ascii="微软雅黑" w:hAnsi="微软雅黑" w:eastAsia="微软雅黑"/>
          <w:color w:val="803000"/>
          <w:sz w:val="20"/>
        </w:rPr>
        <w:t>，哪怕只有一行。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6　数组与字符串</w:t>
      </w:r>
    </w:p>
    <w:p>
      <w:pPr>
        <w:spacing w:after="80" w:before="0"/>
      </w:pPr>
      <w:r>
        <w:rPr>
          <w:rFonts w:ascii="微软雅黑" w:hAnsi="微软雅黑" w:eastAsia="微软雅黑"/>
          <w:b/>
          <w:sz w:val="21"/>
        </w:rPr>
        <w:t>一维数组的四种初始化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a[5] = {1, 2, 3};       /* 后两个自动补 0 → 1 2 3 0 0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b[5] = {0};             /* 全部清零 → 0 0 0 0 0   ★ 常用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c[]  = {1, 2, 3};       /* 自动推算大小 → 3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d[5];                   /* ✗ 不初始化，内容是垃圾值 */</w:t>
      </w:r>
    </w:p>
    <w:p>
      <w:pPr>
        <w:spacing w:after="2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四条铁律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588"/>
        <w:gridCol w:w="6823"/>
      </w:tblGrid>
      <w:tr>
        <w:tc>
          <w:tcPr>
            <w:tcW w:type="dxa" w:w="258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铁律</w:t>
            </w:r>
          </w:p>
        </w:tc>
        <w:tc>
          <w:tcPr>
            <w:tcW w:type="dxa" w:w="682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大小必须是常量</w:t>
            </w:r>
          </w:p>
        </w:tc>
        <w:tc>
          <w:tcPr>
            <w:tcW w:type="dxa" w:w="682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n = 5; int a[n];</w:t>
            </w:r>
            <w:r>
              <w:rPr>
                <w:rFonts w:ascii="微软雅黑" w:hAnsi="微软雅黑" w:eastAsia="微软雅黑"/>
                <w:sz w:val="17"/>
              </w:rPr>
              <w:t xml:space="preserve"> 在 C89 里不行（C99 才允许 VLA）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VLA 不能初始化</w:t>
            </w:r>
          </w:p>
        </w:tc>
        <w:tc>
          <w:tcPr>
            <w:tcW w:type="dxa" w:w="682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a[n] = {0};</w:t>
            </w:r>
            <w:r>
              <w:rPr>
                <w:rFonts w:ascii="微软雅黑" w:hAnsi="微软雅黑" w:eastAsia="微软雅黑"/>
                <w:sz w:val="17"/>
              </w:rPr>
              <w:t xml:space="preserve"> 任何标准都报错 </w:t>
            </w:r>
            <w:r>
              <w:rPr>
                <w:rFonts w:ascii="Consolas" w:hAnsi="Consolas" w:eastAsia="微软雅黑"/>
                <w:sz w:val="15"/>
              </w:rPr>
              <w:t>variable-sized object may not be initialized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下标 0 ~ n-1</w:t>
            </w:r>
          </w:p>
        </w:tc>
        <w:tc>
          <w:tcPr>
            <w:tcW w:type="dxa" w:w="682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a[n]</w:t>
            </w:r>
            <w:r>
              <w:rPr>
                <w:rFonts w:ascii="微软雅黑" w:hAnsi="微软雅黑" w:eastAsia="微软雅黑"/>
                <w:sz w:val="17"/>
              </w:rPr>
              <w:t xml:space="preserve"> 越界，</w:t>
            </w:r>
            <w:r>
              <w:rPr>
                <w:rFonts w:ascii="Consolas" w:hAnsi="Consolas" w:eastAsia="微软雅黑"/>
                <w:sz w:val="15"/>
              </w:rPr>
              <w:t>a[-1]</w:t>
            </w:r>
            <w:r>
              <w:rPr>
                <w:rFonts w:ascii="微软雅黑" w:hAnsi="微软雅黑" w:eastAsia="微软雅黑"/>
                <w:sz w:val="17"/>
              </w:rPr>
              <w:t xml:space="preserve"> 也越界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越界不报错</w:t>
            </w:r>
          </w:p>
        </w:tc>
        <w:tc>
          <w:tcPr>
            <w:tcW w:type="dxa" w:w="682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会安静地踩坏旁边的变量，或崩溃 </w:t>
            </w:r>
            <w:r>
              <w:rPr>
                <w:rFonts w:ascii="Consolas" w:hAnsi="Consolas" w:eastAsia="微软雅黑"/>
                <w:sz w:val="15"/>
              </w:rPr>
              <w:t>0xC0000005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字符串 = char 数组 + '\0'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char s1[]  = "hello";                        /* 6 字节: h e l l o \0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char s2[6] = {'h','e','l','l','o','\0'};  /* 完全等价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char s3[5] = "hello";                        /* ✗ 装不下 \0，危险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strlen(s1)   /* 5  —— 数到 \0 之前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sizeof(s1)   /* 6  —— 数组总大小，含 \0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sizeof(s3)   /* 5  —— 但没有 \0，strlen 会读越界！ */</w:t>
      </w:r>
    </w:p>
    <w:p>
      <w:pPr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529"/>
        <w:gridCol w:w="3823"/>
        <w:gridCol w:w="2058"/>
      </w:tblGrid>
      <w:tr>
        <w:tc>
          <w:tcPr>
            <w:tcW w:type="dxa" w:w="352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函数</w:t>
            </w:r>
          </w:p>
        </w:tc>
        <w:tc>
          <w:tcPr>
            <w:tcW w:type="dxa" w:w="382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返回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章节</w:t>
            </w:r>
          </w:p>
        </w:tc>
      </w:tr>
      <w:tr>
        <w:tc>
          <w:tcPr>
            <w:tcW w:type="dxa" w:w="352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strlen(s)</w:t>
            </w:r>
          </w:p>
        </w:tc>
        <w:tc>
          <w:tcPr>
            <w:tcW w:type="dxa" w:w="382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\0</w:t>
            </w:r>
            <w:r>
              <w:rPr>
                <w:rFonts w:ascii="微软雅黑" w:hAnsi="微软雅黑" w:eastAsia="微软雅黑"/>
                <w:sz w:val="17"/>
              </w:rPr>
              <w:t xml:space="preserve"> 之前的字符数</w:t>
            </w:r>
          </w:p>
        </w:tc>
        <w:tc>
          <w:tcPr>
            <w:tcW w:type="dxa" w:w="20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第 4 章</w:t>
            </w:r>
            <w:r>
              <w:rPr>
                <w:rFonts w:ascii="微软雅黑" w:hAnsi="微软雅黑" w:eastAsia="微软雅黑"/>
                <w:sz w:val="17"/>
              </w:rPr>
              <w:t xml:space="preserve"> ✓</w:t>
            </w:r>
          </w:p>
        </w:tc>
      </w:tr>
      <w:tr>
        <w:tc>
          <w:tcPr>
            <w:tcW w:type="dxa" w:w="352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strcpy</w:t>
            </w:r>
            <w:r>
              <w:rPr>
                <w:rFonts w:ascii="微软雅黑" w:hAnsi="微软雅黑" w:eastAsia="微软雅黑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sz w:val="15"/>
              </w:rPr>
              <w:t>strcmp</w:t>
            </w:r>
            <w:r>
              <w:rPr>
                <w:rFonts w:ascii="微软雅黑" w:hAnsi="微软雅黑" w:eastAsia="微软雅黑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sz w:val="15"/>
              </w:rPr>
              <w:t>strcat</w:t>
            </w:r>
          </w:p>
        </w:tc>
        <w:tc>
          <w:tcPr>
            <w:tcW w:type="dxa" w:w="382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复制 / 比较 / 拼接</w:t>
            </w:r>
          </w:p>
        </w:tc>
        <w:tc>
          <w:tcPr>
            <w:tcW w:type="dxa" w:w="20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第 11 章 ✗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 xml:space="preserve">前八章只允许用 </w:t>
      </w:r>
      <w:r>
        <w:rPr>
          <w:rFonts w:ascii="Consolas" w:hAnsi="Consolas" w:eastAsia="微软雅黑"/>
          <w:color w:val="803000"/>
          <w:sz w:val="17"/>
        </w:rPr>
        <w:t>strlen</w:t>
      </w:r>
      <w:r>
        <w:rPr>
          <w:rFonts w:ascii="微软雅黑" w:hAnsi="微软雅黑" w:eastAsia="微软雅黑"/>
          <w:color w:val="803000"/>
          <w:sz w:val="19"/>
        </w:rPr>
        <w:t>。</w:t>
      </w:r>
      <w:r>
        <w:rPr>
          <w:rFonts w:ascii="Consolas" w:hAnsi="Consolas" w:eastAsia="微软雅黑"/>
          <w:color w:val="803000"/>
          <w:sz w:val="17"/>
        </w:rPr>
        <w:t>strcpy</w:t>
      </w:r>
      <w:r>
        <w:rPr>
          <w:rFonts w:ascii="微软雅黑" w:hAnsi="微软雅黑" w:eastAsia="微软雅黑"/>
          <w:color w:val="803000"/>
          <w:sz w:val="19"/>
        </w:rPr>
        <w:t xml:space="preserve"> / </w:t>
      </w:r>
      <w:r>
        <w:rPr>
          <w:rFonts w:ascii="Consolas" w:hAnsi="Consolas" w:eastAsia="微软雅黑"/>
          <w:color w:val="803000"/>
          <w:sz w:val="17"/>
        </w:rPr>
        <w:t>strcmp</w:t>
      </w:r>
      <w:r>
        <w:rPr>
          <w:rFonts w:ascii="微软雅黑" w:hAnsi="微软雅黑" w:eastAsia="微软雅黑"/>
          <w:color w:val="803000"/>
          <w:sz w:val="19"/>
        </w:rPr>
        <w:t xml:space="preserve"> 是第 11 章的内容。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7　字符判断与转换（ctype.h）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这套函数第 4 章开始出现，第 7、8 章大量使用。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882"/>
        <w:gridCol w:w="5529"/>
        <w:gridCol w:w="2000"/>
      </w:tblGrid>
      <w:tr>
        <w:tc>
          <w:tcPr>
            <w:tcW w:type="dxa" w:w="1882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函数</w:t>
            </w:r>
          </w:p>
        </w:tc>
        <w:tc>
          <w:tcPr>
            <w:tcW w:type="dxa" w:w="552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为真的条件</w:t>
            </w:r>
          </w:p>
        </w:tc>
        <w:tc>
          <w:tcPr>
            <w:tcW w:type="dxa" w:w="2000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实测返回值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isalpha(c)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字母 a-z 或 A-Z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大写 1，</w:t>
            </w:r>
            <w:r>
              <w:rPr>
                <w:rFonts w:ascii="微软雅黑" w:hAnsi="微软雅黑" w:eastAsia="微软雅黑"/>
                <w:b/>
                <w:sz w:val="16"/>
              </w:rPr>
              <w:t>小写 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isdigit(c)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数字 0-9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isalnum(c)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字母或数字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 / 2 / 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isupper(c)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大写 A-Z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islower(c)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小写 a-z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isspace(c)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空格、</w:t>
            </w:r>
            <w:r>
              <w:rPr>
                <w:rFonts w:ascii="Consolas" w:hAnsi="Consolas" w:eastAsia="微软雅黑"/>
                <w:sz w:val="15"/>
              </w:rPr>
              <w:t>\t</w:t>
            </w:r>
            <w:r>
              <w:rPr>
                <w:rFonts w:ascii="微软雅黑" w:hAnsi="微软雅黑" w:eastAsia="微软雅黑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\n</w:t>
            </w:r>
            <w:r>
              <w:rPr>
                <w:rFonts w:ascii="微软雅黑" w:hAnsi="微软雅黑" w:eastAsia="微软雅黑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\v</w:t>
            </w:r>
            <w:r>
              <w:rPr>
                <w:rFonts w:ascii="微软雅黑" w:hAnsi="微软雅黑" w:eastAsia="微软雅黑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\f</w:t>
            </w:r>
            <w:r>
              <w:rPr>
                <w:rFonts w:ascii="微软雅黑" w:hAnsi="微软雅黑" w:eastAsia="微软雅黑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\r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ispunct(c)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标点（可打印、非字母数字、非空格）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isprint(c)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可打印字符（含空格）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不定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isgraph(c)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可打印字符（不含空格）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不定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iscntrl(c)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控制字符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不定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isxdigit(c)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十六进制数字 0-9 a-f A-F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不定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toupper(c)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返回转换后的字符</w:t>
            </w:r>
            <w:r>
              <w:rPr>
                <w:rFonts w:ascii="微软雅黑" w:hAnsi="微软雅黑" w:eastAsia="微软雅黑"/>
                <w:sz w:val="16"/>
              </w:rPr>
              <w:t>（不是标志）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字符值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tolower(c)</w:t>
            </w:r>
          </w:p>
        </w:tc>
        <w:tc>
          <w:tcPr>
            <w:tcW w:type="dxa" w:w="55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返回转换后的字符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字符值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color w:val="C00000"/>
          <w:sz w:val="21"/>
        </w:rPr>
        <w:t>⚠ 最大的坑：判断类函数返回「非零」，不是 1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 == 1)   /* ✗ 错！islower('a') 返回 2，不是 1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 != 0)   /* ✓ 对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(islower(ch))        /* ✓ 对，最简写法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 xml:space="preserve">只有 </w:t>
      </w:r>
      <w:r>
        <w:rPr>
          <w:rFonts w:ascii="Consolas" w:hAnsi="Consolas" w:eastAsia="微软雅黑"/>
          <w:color w:val="803000"/>
          <w:sz w:val="17"/>
        </w:rPr>
        <w:t>isupper</w:t>
      </w:r>
      <w:r>
        <w:rPr>
          <w:rFonts w:ascii="微软雅黑" w:hAnsi="微软雅黑" w:eastAsia="微软雅黑"/>
          <w:color w:val="803000"/>
          <w:sz w:val="19"/>
        </w:rPr>
        <w:t xml:space="preserve"> 和 </w:t>
      </w:r>
      <w:r>
        <w:rPr>
          <w:rFonts w:ascii="Consolas" w:hAnsi="Consolas" w:eastAsia="微软雅黑"/>
          <w:color w:val="803000"/>
          <w:sz w:val="17"/>
        </w:rPr>
        <w:t>isdigit</w:t>
      </w:r>
      <w:r>
        <w:rPr>
          <w:rFonts w:ascii="微软雅黑" w:hAnsi="微软雅黑" w:eastAsia="微软雅黑"/>
          <w:color w:val="803000"/>
          <w:sz w:val="19"/>
        </w:rPr>
        <w:t xml:space="preserve"> 碰巧返回 1；</w:t>
      </w:r>
      <w:r>
        <w:rPr>
          <w:rFonts w:ascii="Consolas" w:hAnsi="Consolas" w:eastAsia="微软雅黑"/>
          <w:color w:val="803000"/>
          <w:sz w:val="17"/>
        </w:rPr>
        <w:t>islower</w:t>
      </w:r>
      <w:r>
        <w:rPr>
          <w:rFonts w:ascii="微软雅黑" w:hAnsi="微软雅黑" w:eastAsia="微软雅黑"/>
          <w:color w:val="803000"/>
          <w:sz w:val="19"/>
        </w:rPr>
        <w:t>、</w:t>
      </w:r>
      <w:r>
        <w:rPr>
          <w:rFonts w:ascii="Consolas" w:hAnsi="Consolas" w:eastAsia="微软雅黑"/>
          <w:color w:val="803000"/>
          <w:sz w:val="17"/>
        </w:rPr>
        <w:t>isalpha</w:t>
      </w:r>
      <w:r>
        <w:rPr>
          <w:rFonts w:ascii="微软雅黑" w:hAnsi="微软雅黑" w:eastAsia="微软雅黑"/>
          <w:color w:val="803000"/>
          <w:sz w:val="19"/>
        </w:rPr>
        <w:t>（小写）、</w:t>
      </w:r>
      <w:r>
        <w:rPr>
          <w:rFonts w:ascii="Consolas" w:hAnsi="Consolas" w:eastAsia="微软雅黑"/>
          <w:color w:val="803000"/>
          <w:sz w:val="17"/>
        </w:rPr>
        <w:t>ispunct</w:t>
      </w:r>
      <w:r>
        <w:rPr>
          <w:rFonts w:ascii="微软雅黑" w:hAnsi="微软雅黑" w:eastAsia="微软雅黑"/>
          <w:color w:val="803000"/>
          <w:sz w:val="19"/>
        </w:rPr>
        <w:t>、</w:t>
      </w:r>
      <w:r>
        <w:rPr>
          <w:rFonts w:ascii="Consolas" w:hAnsi="Consolas" w:eastAsia="微软雅黑"/>
          <w:color w:val="803000"/>
          <w:sz w:val="17"/>
        </w:rPr>
        <w:t>isspace</w:t>
      </w:r>
      <w:r>
        <w:rPr>
          <w:rFonts w:ascii="微软雅黑" w:hAnsi="微软雅黑" w:eastAsia="微软雅黑"/>
          <w:color w:val="803000"/>
          <w:sz w:val="19"/>
        </w:rPr>
        <w:t xml:space="preserve"> 都返回别的值。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8　输入缓冲与 EOF</w:t>
      </w:r>
    </w:p>
    <w:p>
      <w:pPr>
        <w:spacing w:after="80" w:before="0"/>
      </w:pPr>
      <w:r>
        <w:rPr>
          <w:rFonts w:ascii="微软雅黑" w:hAnsi="微软雅黑" w:eastAsia="微软雅黑"/>
          <w:b/>
          <w:sz w:val="21"/>
        </w:rPr>
        <w:t>两层缓冲（理解所有输入问题的前提）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你敲键盘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↓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【层1】终端行缓冲（OS 内核）    ← 攒到你按 Enter 才交出去，可用退格修改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↓   整行 "ymmm\n" 一次性交给程序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【层2】stdin 缓冲区（C 运行库） ← getchar / scanf 都从这里一个一个取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↓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getchar() / scanf()</w:t>
      </w:r>
    </w:p>
    <w:p>
      <w:pPr>
        <w:spacing w:after="20"/>
      </w:pPr>
    </w:p>
    <w:p>
      <w:pPr>
        <w:spacing w:after="80" w:before="80"/>
      </w:pPr>
      <w:r>
        <w:rPr>
          <w:rFonts w:ascii="微软雅黑" w:hAnsi="微软雅黑" w:eastAsia="微软雅黑"/>
          <w:color w:val="803000"/>
          <w:sz w:val="20"/>
        </w:rPr>
        <w:t xml:space="preserve">⭐ </w:t>
      </w:r>
      <w:r>
        <w:rPr>
          <w:rFonts w:ascii="微软雅黑" w:hAnsi="微软雅黑" w:eastAsia="微软雅黑"/>
          <w:b/>
          <w:color w:val="803000"/>
          <w:sz w:val="20"/>
        </w:rPr>
        <w:t>`getchar` 和 `scanf` 共用同一个缓冲区</w:t>
      </w:r>
      <w:r>
        <w:rPr>
          <w:rFonts w:ascii="微软雅黑" w:hAnsi="微软雅黑" w:eastAsia="微软雅黑"/>
          <w:color w:val="803000"/>
          <w:sz w:val="20"/>
        </w:rPr>
        <w:t>。一个没读走的，另一个会读到。</w:t>
      </w: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EOF 是什么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353"/>
        <w:gridCol w:w="7059"/>
      </w:tblGrid>
      <w:tr>
        <w:tc>
          <w:tcPr>
            <w:tcW w:type="dxa" w:w="23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05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值</w:t>
            </w:r>
          </w:p>
        </w:tc>
        <w:tc>
          <w:tcPr>
            <w:tcW w:type="dxa" w:w="705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EOF</w:t>
            </w:r>
            <w:r>
              <w:rPr>
                <w:rFonts w:ascii="微软雅黑" w:hAnsi="微软雅黑" w:eastAsia="微软雅黑"/>
                <w:sz w:val="17"/>
              </w:rPr>
              <w:t xml:space="preserve"> 是 </w:t>
            </w:r>
            <w:r>
              <w:rPr>
                <w:rFonts w:ascii="Consolas" w:hAnsi="Consolas" w:eastAsia="微软雅黑"/>
                <w:sz w:val="15"/>
              </w:rPr>
              <w:t>&lt;stdio.h&gt;</w:t>
            </w:r>
            <w:r>
              <w:rPr>
                <w:rFonts w:ascii="微软雅黑" w:hAnsi="微软雅黑" w:eastAsia="微软雅黑"/>
                <w:sz w:val="17"/>
              </w:rPr>
              <w:t xml:space="preserve"> 里定义的宏，等于 </w:t>
            </w:r>
            <w:r>
              <w:rPr>
                <w:rFonts w:ascii="微软雅黑" w:hAnsi="微软雅黑" w:eastAsia="微软雅黑"/>
                <w:b/>
                <w:sz w:val="17"/>
              </w:rPr>
              <w:t>-1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为什么 </w:t>
            </w:r>
            <w:r>
              <w:rPr>
                <w:rFonts w:ascii="Consolas" w:hAnsi="Consolas" w:eastAsia="微软雅黑"/>
                <w:sz w:val="15"/>
              </w:rPr>
              <w:t>getchar</w:t>
            </w:r>
            <w:r>
              <w:rPr>
                <w:rFonts w:ascii="微软雅黑" w:hAnsi="微软雅黑" w:eastAsia="微软雅黑"/>
                <w:sz w:val="17"/>
              </w:rPr>
              <w:t xml:space="preserve"> 返回 int</w:t>
            </w:r>
          </w:p>
        </w:tc>
        <w:tc>
          <w:tcPr>
            <w:tcW w:type="dxa" w:w="705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只有 int 才能同时表示 0~255 和 EOF(-1)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控制台怎么输</w:t>
            </w:r>
          </w:p>
        </w:tc>
        <w:tc>
          <w:tcPr>
            <w:tcW w:type="dxa" w:w="705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Ctrl+Z</w:t>
            </w:r>
            <w:r>
              <w:rPr>
                <w:rFonts w:ascii="微软雅黑" w:hAnsi="微软雅黑" w:eastAsia="微软雅黑"/>
                <w:sz w:val="17"/>
              </w:rPr>
              <w:t xml:space="preserve"> 然后回车（</w:t>
            </w:r>
            <w:r>
              <w:rPr>
                <w:rFonts w:ascii="微软雅黑" w:hAnsi="微软雅黑" w:eastAsia="微软雅黑"/>
                <w:b/>
                <w:sz w:val="17"/>
              </w:rPr>
              <w:t>只有行首的 Ctrl+Z 才是 EOF</w:t>
            </w:r>
            <w:r>
              <w:rPr>
                <w:rFonts w:ascii="微软雅黑" w:hAnsi="微软雅黑" w:eastAsia="微软雅黑"/>
                <w:sz w:val="17"/>
              </w:rPr>
              <w:t>）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文件 / 管道</w:t>
            </w:r>
          </w:p>
        </w:tc>
        <w:tc>
          <w:tcPr>
            <w:tcW w:type="dxa" w:w="705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文件结束就是 EOF，不需要任何键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Linux / Mac</w:t>
            </w:r>
          </w:p>
        </w:tc>
        <w:tc>
          <w:tcPr>
            <w:tcW w:type="dxa" w:w="705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Ctrl+D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/>
          <w:b/>
          <w:sz w:val="21"/>
        </w:rPr>
        <w:t>重定向（第 8 章）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程序.exe &lt; 输入.txt              # 标准输入来自文件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程序.exe &gt; 输出.txt              # 标准输出写到文件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程序.exe &lt; in.txt &gt; out.txt      # 同时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cmd 里这样写；PowerShell 不支持 &lt; （要写 cmd /c "程序.exe &lt; in.txt"）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⚠ 重定向是</w:t>
      </w:r>
      <w:r>
        <w:rPr>
          <w:rFonts w:ascii="微软雅黑" w:hAnsi="微软雅黑" w:eastAsia="微软雅黑"/>
          <w:b/>
          <w:color w:val="803000"/>
          <w:sz w:val="19"/>
        </w:rPr>
        <w:t>操作系统的功能</w:t>
      </w:r>
      <w:r>
        <w:rPr>
          <w:rFonts w:ascii="微软雅黑" w:hAnsi="微软雅黑" w:eastAsia="微软雅黑"/>
          <w:color w:val="803000"/>
          <w:sz w:val="19"/>
        </w:rPr>
        <w:t>，不是 C 语法 —— 程序自己完全不知道输入来自键盘还是文件。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第二部分　高频易错点（41 条）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按性质分类，每条都是「错误写法 → 问题 → 正确写法」。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9　语法类（8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2775"/>
        <w:gridCol w:w="3378"/>
        <w:gridCol w:w="2775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277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77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x = 5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漏分号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x = 5;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printf("hi\n);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漏引号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printf("hi\n");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#include &lt;stdio.h&gt;;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预处理指令后面不能加分号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#include &lt;stdio.h&gt;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/* /* */ */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块注释不能嵌套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#if 0 ... #endif</w:t>
            </w:r>
            <w:r>
              <w:rPr>
                <w:rFonts w:ascii="微软雅黑" w:hAnsi="微软雅黑" w:eastAsia="微软雅黑"/>
                <w:sz w:val="16"/>
              </w:rPr>
              <w:t xml:space="preserve"> 包住含注释的代码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case 1: int x = 0;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标签后面必须跟语句，声明不是语句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case 1: { int x = 0; ... }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switch(n) { case n: ... }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case</w:t>
            </w:r>
            <w:r>
              <w:rPr>
                <w:rFonts w:ascii="微软雅黑" w:hAnsi="微软雅黑" w:eastAsia="微软雅黑"/>
                <w:sz w:val="16"/>
              </w:rPr>
              <w:t xml:space="preserve"> 后面必须是常量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改用 </w:t>
            </w:r>
            <w:r>
              <w:rPr>
                <w:rFonts w:ascii="Consolas" w:hAnsi="Consolas" w:eastAsia="微软雅黑"/>
                <w:sz w:val="15"/>
              </w:rPr>
              <w:t>if / else if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(a) if (b) x; else y;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else</w:t>
            </w:r>
            <w:r>
              <w:rPr>
                <w:rFonts w:ascii="微软雅黑" w:hAnsi="微软雅黑" w:eastAsia="微软雅黑"/>
                <w:sz w:val="16"/>
              </w:rPr>
              <w:t xml:space="preserve"> 就近匹配，挂到了内层 </w:t>
            </w:r>
            <w:r>
              <w:rPr>
                <w:rFonts w:ascii="Consolas" w:hAnsi="Consolas" w:eastAsia="微软雅黑"/>
                <w:sz w:val="15"/>
              </w:rPr>
              <w:t>if</w:t>
            </w:r>
            <w:r>
              <w:rPr>
                <w:rFonts w:ascii="微软雅黑" w:hAnsi="微软雅黑" w:eastAsia="微软雅黑"/>
                <w:sz w:val="16"/>
              </w:rPr>
              <w:t xml:space="preserve"> 上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给每个 </w:t>
            </w:r>
            <w:r>
              <w:rPr>
                <w:rFonts w:ascii="Consolas" w:hAnsi="Consolas" w:eastAsia="微软雅黑"/>
                <w:sz w:val="15"/>
              </w:rPr>
              <w:t>if</w:t>
            </w:r>
            <w:r>
              <w:rPr>
                <w:rFonts w:ascii="微软雅黑" w:hAnsi="微软雅黑" w:eastAsia="微软雅黑"/>
                <w:sz w:val="16"/>
              </w:rPr>
              <w:t xml:space="preserve"> 加大括号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a[5] = {1,2,3,4,5,6};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初始化元素多于数组大小</w:t>
            </w:r>
          </w:p>
        </w:tc>
        <w:tc>
          <w:tcPr>
            <w:tcW w:type="dxa" w:w="27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改成 </w:t>
            </w:r>
            <w:r>
              <w:rPr>
                <w:rFonts w:ascii="Consolas" w:hAnsi="Consolas" w:eastAsia="微软雅黑"/>
                <w:sz w:val="15"/>
              </w:rPr>
              <w:t>int a[6]</w:t>
            </w:r>
            <w:r>
              <w:rPr>
                <w:rFonts w:ascii="微软雅黑" w:hAnsi="微软雅黑" w:eastAsia="微软雅黑"/>
                <w:sz w:val="16"/>
              </w:rPr>
              <w:t xml:space="preserve"> 或减少元素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10　类型与转换（8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2896"/>
        <w:gridCol w:w="3378"/>
        <w:gridCol w:w="2654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289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 / 误解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65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x = a / b;</w:t>
            </w:r>
            <w:r>
              <w:rPr>
                <w:rFonts w:ascii="微软雅黑" w:hAnsi="微软雅黑" w:eastAsia="微软雅黑"/>
                <w:sz w:val="16"/>
              </w:rPr>
              <w:t>（a、b 都是 int）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整数除法，小数被砍掉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x = (double)a / b;</w:t>
            </w:r>
            <w:r>
              <w:rPr>
                <w:rFonts w:ascii="微软雅黑" w:hAnsi="微软雅黑" w:eastAsia="微软雅黑"/>
                <w:sz w:val="16"/>
              </w:rPr>
              <w:t xml:space="preserve"> 或 </w:t>
            </w:r>
            <w:r>
              <w:rPr>
                <w:rFonts w:ascii="Consolas" w:hAnsi="Consolas" w:eastAsia="微软雅黑"/>
                <w:sz w:val="15"/>
              </w:rPr>
              <w:t>a / 2.0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(double)((a+b)/2)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先整数除法再转 double，小数已丢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(double)(a+b) / 2.0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scanf("%f", &amp;d)</w:t>
            </w:r>
            <w:r>
              <w:rPr>
                <w:rFonts w:ascii="微软雅黑" w:hAnsi="微软雅黑" w:eastAsia="微软雅黑"/>
                <w:sz w:val="16"/>
              </w:rPr>
              <w:t>（d 是 double）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格式符不匹配，读到垃圾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scanf("%lf", &amp;d)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以为 </w:t>
            </w:r>
            <w:r>
              <w:rPr>
                <w:rFonts w:ascii="Consolas" w:hAnsi="Consolas" w:eastAsia="微软雅黑"/>
                <w:sz w:val="15"/>
              </w:rPr>
              <w:t>sizeof(long)</w:t>
            </w:r>
            <w:r>
              <w:rPr>
                <w:rFonts w:ascii="微软雅黑" w:hAnsi="微软雅黑" w:eastAsia="微软雅黑"/>
                <w:sz w:val="16"/>
              </w:rPr>
              <w:t xml:space="preserve"> 一定是 8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Windows 上是 4，和 int 一样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sizeof</w:t>
            </w:r>
            <w:r>
              <w:rPr>
                <w:rFonts w:ascii="微软雅黑" w:hAnsi="微软雅黑" w:eastAsia="微软雅黑"/>
                <w:sz w:val="16"/>
              </w:rPr>
              <w:t xml:space="preserve"> 而不是硬编码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x = 2147483647; x++;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溢出绕回成 -2147483648，不报错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long</w:t>
            </w:r>
            <w:r>
              <w:rPr>
                <w:rFonts w:ascii="微软雅黑" w:hAnsi="微软雅黑" w:eastAsia="微软雅黑"/>
                <w:sz w:val="16"/>
              </w:rPr>
              <w:t xml:space="preserve"> 或先判断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(c == '0')</w:t>
            </w:r>
            <w:r>
              <w:rPr>
                <w:rFonts w:ascii="微软雅黑" w:hAnsi="微软雅黑" w:eastAsia="微软雅黑"/>
                <w:sz w:val="16"/>
              </w:rPr>
              <w:t xml:space="preserve"> 想判断数值 0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'0'</w:t>
            </w:r>
            <w:r>
              <w:rPr>
                <w:rFonts w:ascii="微软雅黑" w:hAnsi="微软雅黑" w:eastAsia="微软雅黑"/>
                <w:sz w:val="16"/>
              </w:rPr>
              <w:t xml:space="preserve"> 是 48，不是 0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(c == 0)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以为 </w:t>
            </w:r>
            <w:r>
              <w:rPr>
                <w:rFonts w:ascii="Consolas" w:hAnsi="Consolas" w:eastAsia="微软雅黑"/>
                <w:sz w:val="15"/>
              </w:rPr>
              <w:t>char</w:t>
            </w:r>
            <w:r>
              <w:rPr>
                <w:rFonts w:ascii="微软雅黑" w:hAnsi="微软雅黑" w:eastAsia="微软雅黑"/>
                <w:sz w:val="16"/>
              </w:rPr>
              <w:t xml:space="preserve"> 一定是无符号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x86 上 </w:t>
            </w:r>
            <w:r>
              <w:rPr>
                <w:rFonts w:ascii="Consolas" w:hAnsi="Consolas" w:eastAsia="微软雅黑"/>
                <w:sz w:val="15"/>
              </w:rPr>
              <w:t>char</w:t>
            </w:r>
            <w:r>
              <w:rPr>
                <w:rFonts w:ascii="微软雅黑" w:hAnsi="微软雅黑" w:eastAsia="微软雅黑"/>
                <w:sz w:val="16"/>
              </w:rPr>
              <w:t xml:space="preserve"> 有符号，0x80~0xFF 变负数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unsigned char</w:t>
            </w:r>
            <w:r>
              <w:rPr>
                <w:rFonts w:ascii="微软雅黑" w:hAnsi="微软雅黑" w:eastAsia="微软雅黑"/>
                <w:sz w:val="16"/>
              </w:rPr>
              <w:t xml:space="preserve"> 或强制转换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(f == 0.1)</w:t>
            </w:r>
            <w:r>
              <w:rPr>
                <w:rFonts w:ascii="微软雅黑" w:hAnsi="微软雅黑" w:eastAsia="微软雅黑"/>
                <w:sz w:val="16"/>
              </w:rPr>
              <w:t>（f 是 float）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浮点数不能精确比较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(fabs(f - 0.1) &lt; 1e-6)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11　逻辑与条件（7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3016"/>
        <w:gridCol w:w="3378"/>
        <w:gridCol w:w="2534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301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53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 != ' ' || ch != '\t'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恒真</w:t>
            </w:r>
            <w:r>
              <w:rPr>
                <w:rFonts w:ascii="微软雅黑" w:hAnsi="微软雅黑" w:eastAsia="微软雅黑"/>
                <w:sz w:val="16"/>
              </w:rPr>
              <w:t>！一个字符不可能同时是空格和制表符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 != ' ' &amp;&amp; ch != '\t'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(x = 5)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赋值不是比较，</w:t>
            </w:r>
            <w:r>
              <w:rPr>
                <w:rFonts w:ascii="微软雅黑" w:hAnsi="微软雅黑" w:eastAsia="微软雅黑"/>
                <w:b/>
                <w:sz w:val="16"/>
              </w:rPr>
              <w:t>恒真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(x == 5)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(!x == 0)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!</w:t>
            </w:r>
            <w:r>
              <w:rPr>
                <w:rFonts w:ascii="微软雅黑" w:hAnsi="微软雅黑" w:eastAsia="微软雅黑"/>
                <w:sz w:val="16"/>
              </w:rPr>
              <w:t xml:space="preserve"> 优先级高于 </w:t>
            </w:r>
            <w:r>
              <w:rPr>
                <w:rFonts w:ascii="Consolas" w:hAnsi="Consolas" w:eastAsia="微软雅黑"/>
                <w:sz w:val="15"/>
              </w:rPr>
              <w:t>==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(x == 0)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(a &amp;&amp; b || c)</w:t>
            </w:r>
            <w:r>
              <w:rPr>
                <w:rFonts w:ascii="微软雅黑" w:hAnsi="微软雅黑" w:eastAsia="微软雅黑"/>
                <w:sz w:val="16"/>
              </w:rPr>
              <w:t xml:space="preserve"> 想表达 </w:t>
            </w:r>
            <w:r>
              <w:rPr>
                <w:rFonts w:ascii="Consolas" w:hAnsi="Consolas" w:eastAsia="微软雅黑"/>
                <w:sz w:val="15"/>
              </w:rPr>
              <w:t>a &amp;&amp; (b||c)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&amp;&amp;</w:t>
            </w:r>
            <w:r>
              <w:rPr>
                <w:rFonts w:ascii="微软雅黑" w:hAnsi="微软雅黑" w:eastAsia="微软雅黑"/>
                <w:sz w:val="16"/>
              </w:rPr>
              <w:t xml:space="preserve"> 高于 </w:t>
            </w:r>
            <w:r>
              <w:rPr>
                <w:rFonts w:ascii="Consolas" w:hAnsi="Consolas" w:eastAsia="微软雅黑"/>
                <w:sz w:val="15"/>
              </w:rPr>
              <w:t>||</w:t>
            </w:r>
            <w:r>
              <w:rPr>
                <w:rFonts w:ascii="微软雅黑" w:hAnsi="微软雅黑" w:eastAsia="微软雅黑"/>
                <w:sz w:val="16"/>
              </w:rPr>
              <w:t xml:space="preserve">，实际是 </w:t>
            </w:r>
            <w:r>
              <w:rPr>
                <w:rFonts w:ascii="Consolas" w:hAnsi="Consolas" w:eastAsia="微软雅黑"/>
                <w:sz w:val="15"/>
              </w:rPr>
              <w:t>(a&amp;&amp;b)||c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加括号写清楚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区间判断写成 </w:t>
            </w:r>
            <w:r>
              <w:rPr>
                <w:rFonts w:ascii="Consolas" w:hAnsi="Consolas" w:eastAsia="微软雅黑"/>
                <w:sz w:val="15"/>
              </w:rPr>
              <w:t>x &gt; 1 || x &lt; 10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||</w:t>
            </w:r>
            <w:r>
              <w:rPr>
                <w:rFonts w:ascii="微软雅黑" w:hAnsi="微软雅黑" w:eastAsia="微软雅黑"/>
                <w:sz w:val="16"/>
              </w:rPr>
              <w:t xml:space="preserve"> 恒真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区间用 </w:t>
            </w:r>
            <w:r>
              <w:rPr>
                <w:rFonts w:ascii="Consolas" w:hAnsi="Consolas" w:eastAsia="微软雅黑"/>
                <w:sz w:val="15"/>
              </w:rPr>
              <w:t>&amp;&amp;</w:t>
            </w:r>
            <w:r>
              <w:rPr>
                <w:rFonts w:ascii="微软雅黑" w:hAnsi="微软雅黑" w:eastAsia="微软雅黑"/>
                <w:sz w:val="16"/>
              </w:rPr>
              <w:t>：</w:t>
            </w:r>
            <w:r>
              <w:rPr>
                <w:rFonts w:ascii="Consolas" w:hAnsi="Consolas" w:eastAsia="微软雅黑"/>
                <w:sz w:val="15"/>
              </w:rPr>
              <w:t>x &gt; 1 &amp;&amp; x &lt; 10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(n % 2 == 1)</w:t>
            </w:r>
            <w:r>
              <w:rPr>
                <w:rFonts w:ascii="微软雅黑" w:hAnsi="微软雅黑" w:eastAsia="微软雅黑"/>
                <w:sz w:val="16"/>
              </w:rPr>
              <w:t xml:space="preserve"> 判断奇数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负数</w:t>
            </w:r>
            <w:r>
              <w:rPr>
                <w:rFonts w:ascii="微软雅黑" w:hAnsi="微软雅黑" w:eastAsia="微软雅黑"/>
                <w:sz w:val="16"/>
              </w:rPr>
              <w:t>时 -3 % 2 == -1，不是 1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if (n % 2 != 0)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301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while (!feof(fp))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feof 要读到失败后才为真，会多处理一次</w:t>
            </w:r>
          </w:p>
        </w:tc>
        <w:tc>
          <w:tcPr>
            <w:tcW w:type="dxa" w:w="25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直接判 </w:t>
            </w:r>
            <w:r>
              <w:rPr>
                <w:rFonts w:ascii="Consolas" w:hAnsi="Consolas" w:eastAsia="微软雅黑"/>
                <w:sz w:val="15"/>
              </w:rPr>
              <w:t>fgets</w:t>
            </w:r>
            <w:r>
              <w:rPr>
                <w:rFonts w:ascii="微软雅黑" w:hAnsi="微软雅黑" w:eastAsia="微软雅黑"/>
                <w:sz w:val="16"/>
              </w:rPr>
              <w:t>/</w:t>
            </w:r>
            <w:r>
              <w:rPr>
                <w:rFonts w:ascii="Consolas" w:hAnsi="Consolas" w:eastAsia="微软雅黑"/>
                <w:sz w:val="15"/>
              </w:rPr>
              <w:t>scanf</w:t>
            </w:r>
            <w:r>
              <w:rPr>
                <w:rFonts w:ascii="微软雅黑" w:hAnsi="微软雅黑" w:eastAsia="微软雅黑"/>
                <w:sz w:val="16"/>
              </w:rPr>
              <w:t xml:space="preserve"> 的返回值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12　输入输出（7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2896"/>
        <w:gridCol w:w="3378"/>
        <w:gridCol w:w="2654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289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65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 = getchar;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少了括号 → 拿到函数地址 → </w:t>
            </w:r>
            <w:r>
              <w:rPr>
                <w:rFonts w:ascii="微软雅黑" w:hAnsi="微软雅黑" w:eastAsia="微软雅黑"/>
                <w:b/>
                <w:sz w:val="16"/>
              </w:rPr>
              <w:t>死循环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 = getchar();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scanf("%d")</w:t>
            </w:r>
            <w:r>
              <w:rPr>
                <w:rFonts w:ascii="微软雅黑" w:hAnsi="微软雅黑" w:eastAsia="微软雅黑"/>
                <w:sz w:val="16"/>
              </w:rPr>
              <w:t xml:space="preserve"> 后 </w:t>
            </w:r>
            <w:r>
              <w:rPr>
                <w:rFonts w:ascii="Consolas" w:hAnsi="Consolas" w:eastAsia="微软雅黑"/>
                <w:sz w:val="15"/>
              </w:rPr>
              <w:t>scanf("%c")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%c</w:t>
            </w:r>
            <w:r>
              <w:rPr>
                <w:rFonts w:ascii="微软雅黑" w:hAnsi="微软雅黑" w:eastAsia="微软雅黑"/>
                <w:sz w:val="16"/>
              </w:rPr>
              <w:t xml:space="preserve"> 读到残留的 </w:t>
            </w:r>
            <w:r>
              <w:rPr>
                <w:rFonts w:ascii="Consolas" w:hAnsi="Consolas" w:eastAsia="微软雅黑"/>
                <w:sz w:val="15"/>
              </w:rPr>
              <w:t>\n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 %c", &amp;c)</w:t>
            </w:r>
            <w:r>
              <w:rPr>
                <w:rFonts w:ascii="微软雅黑" w:hAnsi="微软雅黑" w:eastAsia="微软雅黑"/>
                <w:sz w:val="16"/>
              </w:rPr>
              <w:t xml:space="preserve"> 或先 </w:t>
            </w:r>
            <w:r>
              <w:rPr>
                <w:rFonts w:ascii="Consolas" w:hAnsi="Consolas" w:eastAsia="微软雅黑"/>
                <w:sz w:val="15"/>
              </w:rPr>
              <w:t>getchar()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while (scanf("%d",&amp;n) != 1) {}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失败时缓冲区不动 → </w:t>
            </w:r>
            <w:r>
              <w:rPr>
                <w:rFonts w:ascii="微软雅黑" w:hAnsi="微软雅黑" w:eastAsia="微软雅黑"/>
                <w:b/>
                <w:sz w:val="16"/>
              </w:rPr>
              <w:t>死循环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失败后清到行尾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scanf("%s", s)</w:t>
            </w:r>
            <w:r>
              <w:rPr>
                <w:rFonts w:ascii="微软雅黑" w:hAnsi="微软雅黑" w:eastAsia="微软雅黑"/>
                <w:sz w:val="16"/>
              </w:rPr>
              <w:t xml:space="preserve"> 想读一整行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%s</w:t>
            </w:r>
            <w:r>
              <w:rPr>
                <w:rFonts w:ascii="微软雅黑" w:hAnsi="微软雅黑" w:eastAsia="微软雅黑"/>
                <w:sz w:val="16"/>
              </w:rPr>
              <w:t xml:space="preserve"> 遇到空格就停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getchar()</w:t>
            </w:r>
            <w:r>
              <w:rPr>
                <w:rFonts w:ascii="微软雅黑" w:hAnsi="微软雅黑" w:eastAsia="微软雅黑"/>
                <w:sz w:val="16"/>
              </w:rPr>
              <w:t xml:space="preserve"> 循环读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gets(s)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不知道长度 → 溢出；</w:t>
            </w:r>
            <w:r>
              <w:rPr>
                <w:rFonts w:ascii="微软雅黑" w:hAnsi="微软雅黑" w:eastAsia="微软雅黑"/>
                <w:b/>
                <w:sz w:val="16"/>
              </w:rPr>
              <w:t>C11 已删除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fgets(s, size, stdin)</w:t>
            </w:r>
            <w:r>
              <w:rPr>
                <w:rFonts w:ascii="微软雅黑" w:hAnsi="微软雅黑" w:eastAsia="微软雅黑"/>
                <w:sz w:val="16"/>
              </w:rPr>
              <w:t>（第 11 章）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scanf("%d", n)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漏了 </w:t>
            </w:r>
            <w:r>
              <w:rPr>
                <w:rFonts w:ascii="Consolas" w:hAnsi="Consolas" w:eastAsia="微软雅黑"/>
                <w:sz w:val="15"/>
              </w:rPr>
              <w:t>&amp;</w:t>
            </w:r>
            <w:r>
              <w:rPr>
                <w:rFonts w:ascii="微软雅黑" w:hAnsi="微软雅黑" w:eastAsia="微软雅黑"/>
                <w:sz w:val="16"/>
              </w:rPr>
              <w:t>，传的是值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scanf("%d", &amp;n)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89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混用 </w:t>
            </w:r>
            <w:r>
              <w:rPr>
                <w:rFonts w:ascii="Consolas" w:hAnsi="Consolas" w:eastAsia="微软雅黑"/>
                <w:sz w:val="15"/>
              </w:rPr>
              <w:t>scanf</w:t>
            </w:r>
            <w:r>
              <w:rPr>
                <w:rFonts w:ascii="微软雅黑" w:hAnsi="微软雅黑" w:eastAsia="微软雅黑"/>
                <w:sz w:val="16"/>
              </w:rPr>
              <w:t xml:space="preserve"> 和 </w:t>
            </w:r>
            <w:r>
              <w:rPr>
                <w:rFonts w:ascii="Consolas" w:hAnsi="Consolas" w:eastAsia="微软雅黑"/>
                <w:sz w:val="15"/>
              </w:rPr>
              <w:t>getchar</w:t>
            </w:r>
            <w:r>
              <w:rPr>
                <w:rFonts w:ascii="微软雅黑" w:hAnsi="微软雅黑" w:eastAsia="微软雅黑"/>
                <w:sz w:val="16"/>
              </w:rPr>
              <w:t xml:space="preserve"> 不清理缓冲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两者共用缓冲区，互相干扰</w:t>
            </w:r>
          </w:p>
        </w:tc>
        <w:tc>
          <w:tcPr>
            <w:tcW w:type="dxa" w:w="26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统一用一种，切换时清空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13　数组与内存（6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3137"/>
        <w:gridCol w:w="3378"/>
        <w:gridCol w:w="2413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31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41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data[num] = x;</w:t>
            </w:r>
            <w:r>
              <w:rPr>
                <w:rFonts w:ascii="微软雅黑" w:hAnsi="微软雅黑" w:eastAsia="微软雅黑"/>
                <w:sz w:val="16"/>
              </w:rPr>
              <w:t xml:space="preserve">（没查 </w:t>
            </w:r>
            <w:r>
              <w:rPr>
                <w:rFonts w:ascii="Consolas" w:hAnsi="Consolas" w:eastAsia="微软雅黑"/>
                <w:sz w:val="15"/>
              </w:rPr>
              <w:t>num &lt; 100</w:t>
            </w:r>
            <w:r>
              <w:rPr>
                <w:rFonts w:ascii="微软雅黑" w:hAnsi="微软雅黑" w:eastAsia="微软雅黑"/>
                <w:sz w:val="16"/>
              </w:rPr>
              <w:t>）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越界写</w:t>
            </w:r>
            <w:r>
              <w:rPr>
                <w:rFonts w:ascii="微软雅黑" w:hAnsi="微软雅黑" w:eastAsia="微软雅黑"/>
                <w:sz w:val="16"/>
              </w:rPr>
              <w:t>，踩坏别的变量，不报错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先 </w:t>
            </w:r>
            <w:r>
              <w:rPr>
                <w:rFonts w:ascii="Consolas" w:hAnsi="Consolas" w:eastAsia="微软雅黑"/>
                <w:sz w:val="15"/>
              </w:rPr>
              <w:t>if (num &gt;= 100) break;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data[num - 1]</w:t>
            </w:r>
            <w:r>
              <w:rPr>
                <w:rFonts w:ascii="微软雅黑" w:hAnsi="微软雅黑" w:eastAsia="微软雅黑"/>
                <w:sz w:val="16"/>
              </w:rPr>
              <w:t>（</w:t>
            </w:r>
            <w:r>
              <w:rPr>
                <w:rFonts w:ascii="Consolas" w:hAnsi="Consolas" w:eastAsia="微软雅黑"/>
                <w:sz w:val="15"/>
              </w:rPr>
              <w:t>num</w:t>
            </w:r>
            <w:r>
              <w:rPr>
                <w:rFonts w:ascii="微软雅黑" w:hAnsi="微软雅黑" w:eastAsia="微软雅黑"/>
                <w:sz w:val="16"/>
              </w:rPr>
              <w:t xml:space="preserve"> 可能是 0）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data[-1]</w:t>
            </w:r>
            <w:r>
              <w:rPr>
                <w:rFonts w:ascii="微软雅黑" w:hAnsi="微软雅黑" w:eastAsia="微软雅黑"/>
                <w:sz w:val="16"/>
              </w:rPr>
              <w:t xml:space="preserve"> 越界读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先判 </w:t>
            </w:r>
            <w:r>
              <w:rPr>
                <w:rFonts w:ascii="Consolas" w:hAnsi="Consolas" w:eastAsia="微软雅黑"/>
                <w:sz w:val="15"/>
              </w:rPr>
              <w:t>if (num &gt; 0)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a[n] = {0};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VLA 不能初始化</w:t>
            </w:r>
            <w:r>
              <w:rPr>
                <w:rFonts w:ascii="微软雅黑" w:hAnsi="微软雅黑" w:eastAsia="微软雅黑"/>
                <w:sz w:val="16"/>
              </w:rPr>
              <w:t>，所有标准都报错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改成固定大小 </w:t>
            </w:r>
            <w:r>
              <w:rPr>
                <w:rFonts w:ascii="Consolas" w:hAnsi="Consolas" w:eastAsia="微软雅黑"/>
                <w:sz w:val="15"/>
              </w:rPr>
              <w:t>int a[200] = {0};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char s[5] = "hello";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装不下 </w:t>
            </w:r>
            <w:r>
              <w:rPr>
                <w:rFonts w:ascii="Consolas" w:hAnsi="Consolas" w:eastAsia="微软雅黑"/>
                <w:sz w:val="15"/>
              </w:rPr>
              <w:t>\0</w:t>
            </w:r>
            <w:r>
              <w:rPr>
                <w:rFonts w:ascii="微软雅黑" w:hAnsi="微软雅黑" w:eastAsia="微软雅黑"/>
                <w:sz w:val="16"/>
              </w:rPr>
              <w:t>，</w:t>
            </w:r>
            <w:r>
              <w:rPr>
                <w:rFonts w:ascii="Consolas" w:hAnsi="Consolas" w:eastAsia="微软雅黑"/>
                <w:sz w:val="15"/>
              </w:rPr>
              <w:t>strlen</w:t>
            </w:r>
            <w:r>
              <w:rPr>
                <w:rFonts w:ascii="微软雅黑" w:hAnsi="微软雅黑" w:eastAsia="微软雅黑"/>
                <w:sz w:val="16"/>
              </w:rPr>
              <w:t xml:space="preserve"> 会读越界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char s[6]</w:t>
            </w:r>
            <w:r>
              <w:rPr>
                <w:rFonts w:ascii="微软雅黑" w:hAnsi="微软雅黑" w:eastAsia="微软雅黑"/>
                <w:sz w:val="16"/>
              </w:rPr>
              <w:t>（至少 strlen+1）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以为 </w:t>
            </w:r>
            <w:r>
              <w:rPr>
                <w:rFonts w:ascii="Consolas" w:hAnsi="Consolas" w:eastAsia="微软雅黑"/>
                <w:sz w:val="15"/>
              </w:rPr>
              <w:t>sizeof(s)</w:t>
            </w:r>
            <w:r>
              <w:rPr>
                <w:rFonts w:ascii="微软雅黑" w:hAnsi="微软雅黑" w:eastAsia="微软雅黑"/>
                <w:sz w:val="16"/>
              </w:rPr>
              <w:t xml:space="preserve"> 等于字符串长度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sizeof</w:t>
            </w:r>
            <w:r>
              <w:rPr>
                <w:rFonts w:ascii="微软雅黑" w:hAnsi="微软雅黑" w:eastAsia="微软雅黑"/>
                <w:sz w:val="16"/>
              </w:rPr>
              <w:t xml:space="preserve"> 是数组总大小，含 </w:t>
            </w:r>
            <w:r>
              <w:rPr>
                <w:rFonts w:ascii="Consolas" w:hAnsi="Consolas" w:eastAsia="微软雅黑"/>
                <w:sz w:val="15"/>
              </w:rPr>
              <w:t>\0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长度用 </w:t>
            </w:r>
            <w:r>
              <w:rPr>
                <w:rFonts w:ascii="Consolas" w:hAnsi="Consolas" w:eastAsia="微软雅黑"/>
                <w:sz w:val="15"/>
              </w:rPr>
              <w:t>strlen</w:t>
            </w:r>
            <w:r>
              <w:rPr>
                <w:rFonts w:ascii="微软雅黑" w:hAnsi="微软雅黑" w:eastAsia="微软雅黑"/>
                <w:sz w:val="16"/>
              </w:rPr>
              <w:t xml:space="preserve">，容量用 </w:t>
            </w:r>
            <w:r>
              <w:rPr>
                <w:rFonts w:ascii="Consolas" w:hAnsi="Consolas" w:eastAsia="微软雅黑"/>
                <w:sz w:val="15"/>
              </w:rPr>
              <w:t>sizeof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for (i = 0; i &lt;= n; i++)</w:t>
            </w:r>
            <w:r>
              <w:rPr>
                <w:rFonts w:ascii="微软雅黑" w:hAnsi="微软雅黑" w:eastAsia="微软雅黑"/>
                <w:sz w:val="16"/>
              </w:rPr>
              <w:t xml:space="preserve"> 遍历 n 个元素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多跑一次，越界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 &lt; n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14　状态与生命周期（5 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82"/>
        <w:gridCol w:w="3137"/>
        <w:gridCol w:w="3378"/>
        <w:gridCol w:w="2413"/>
      </w:tblGrid>
      <w:tr>
        <w:tc>
          <w:tcPr>
            <w:tcW w:type="dxa" w:w="48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31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错误写法</w:t>
            </w:r>
          </w:p>
        </w:tc>
        <w:tc>
          <w:tcPr>
            <w:tcW w:type="dxa" w:w="337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问题</w:t>
            </w:r>
          </w:p>
        </w:tc>
        <w:tc>
          <w:tcPr>
            <w:tcW w:type="dxa" w:w="241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正确写法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neg = 0;</w:t>
            </w:r>
            <w:r>
              <w:rPr>
                <w:rFonts w:ascii="微软雅黑" w:hAnsi="微软雅黑" w:eastAsia="微软雅黑"/>
                <w:sz w:val="16"/>
              </w:rPr>
              <w:t xml:space="preserve"> 声明在循环外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置位后不清零 → 一次负数毁整局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把声明挪进循环体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srand(time(NULL))</w:t>
            </w:r>
            <w:r>
              <w:rPr>
                <w:rFonts w:ascii="微软雅黑" w:hAnsi="微软雅黑" w:eastAsia="微软雅黑"/>
                <w:sz w:val="16"/>
              </w:rPr>
              <w:t xml:space="preserve"> 写在循环里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同一秒内种子相同 → 每局答案一样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srand</w:t>
            </w:r>
            <w:r>
              <w:rPr>
                <w:rFonts w:ascii="微软雅黑" w:hAnsi="微软雅黑" w:eastAsia="微软雅黑"/>
                <w:sz w:val="16"/>
              </w:rPr>
              <w:t xml:space="preserve"> 只在 </w:t>
            </w:r>
            <w:r>
              <w:rPr>
                <w:rFonts w:ascii="Consolas" w:hAnsi="Consolas" w:eastAsia="微软雅黑"/>
                <w:sz w:val="15"/>
              </w:rPr>
              <w:t>main</w:t>
            </w:r>
            <w:r>
              <w:rPr>
                <w:rFonts w:ascii="微软雅黑" w:hAnsi="微软雅黑" w:eastAsia="微软雅黑"/>
                <w:sz w:val="16"/>
              </w:rPr>
              <w:t xml:space="preserve"> 开头调一次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x;</w:t>
            </w:r>
            <w:r>
              <w:rPr>
                <w:rFonts w:ascii="微软雅黑" w:hAnsi="微软雅黑" w:eastAsia="微软雅黑"/>
                <w:sz w:val="16"/>
              </w:rPr>
              <w:t xml:space="preserve"> 直接用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未初始化，内容是垃圾值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x = 0;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在 </w:t>
            </w:r>
            <w:r>
              <w:rPr>
                <w:rFonts w:ascii="Consolas" w:hAnsi="Consolas" w:eastAsia="微软雅黑"/>
                <w:sz w:val="15"/>
              </w:rPr>
              <w:t>case</w:t>
            </w:r>
            <w:r>
              <w:rPr>
                <w:rFonts w:ascii="微软雅黑" w:hAnsi="微软雅黑" w:eastAsia="微软雅黑"/>
                <w:sz w:val="16"/>
              </w:rPr>
              <w:t xml:space="preserve"> 里声明变量不给大括号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作用域泄漏到整个 switch，可能重定义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case 1: { ... }</w:t>
            </w:r>
          </w:p>
        </w:tc>
      </w:tr>
      <w:tr>
        <w:tc>
          <w:tcPr>
            <w:tcW w:type="dxa" w:w="48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return 0;</w:t>
            </w:r>
            <w:r>
              <w:rPr>
                <w:rFonts w:ascii="微软雅黑" w:hAnsi="微软雅黑" w:eastAsia="微软雅黑"/>
                <w:sz w:val="16"/>
              </w:rPr>
              <w:t xml:space="preserve"> 在 </w:t>
            </w:r>
            <w:r>
              <w:rPr>
                <w:rFonts w:ascii="Consolas" w:hAnsi="Consolas" w:eastAsia="微软雅黑"/>
                <w:sz w:val="15"/>
              </w:rPr>
              <w:t>main</w:t>
            </w:r>
            <w:r>
              <w:rPr>
                <w:rFonts w:ascii="微软雅黑" w:hAnsi="微软雅黑" w:eastAsia="微软雅黑"/>
                <w:sz w:val="16"/>
              </w:rPr>
              <w:t xml:space="preserve"> 中间当 break 用</w:t>
            </w:r>
          </w:p>
        </w:tc>
        <w:tc>
          <w:tcPr>
            <w:tcW w:type="dxa" w:w="33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直接结束整个程序，后面的代码全不执行</w:t>
            </w:r>
          </w:p>
        </w:tc>
        <w:tc>
          <w:tcPr>
            <w:tcW w:type="dxa" w:w="24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用 </w:t>
            </w:r>
            <w:r>
              <w:rPr>
                <w:rFonts w:ascii="Consolas" w:hAnsi="Consolas" w:eastAsia="微软雅黑"/>
                <w:sz w:val="15"/>
              </w:rPr>
              <w:t>break</w:t>
            </w:r>
            <w:r>
              <w:rPr>
                <w:rFonts w:ascii="微软雅黑" w:hAnsi="微软雅黑" w:eastAsia="微软雅黑"/>
                <w:sz w:val="16"/>
              </w:rPr>
              <w:t xml:space="preserve"> + 标志位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第三部分　十二大病（配实测数据）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每条都附了在你机器上实测得到的真实数据，不是理论推测。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1　ctype 函数返回「位标志」，不能写 == 1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if (islower(ch) == 1)</w:t>
      </w:r>
      <w:r>
        <w:rPr>
          <w:rFonts w:ascii="微软雅黑" w:hAnsi="微软雅黑" w:eastAsia="微软雅黑"/>
          <w:sz w:val="20"/>
        </w:rPr>
        <w:t xml:space="preserve"> 明明 ch 是小写字母，判断却是假。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137"/>
        <w:gridCol w:w="2353"/>
        <w:gridCol w:w="3921"/>
      </w:tblGrid>
      <w:tr>
        <w:tc>
          <w:tcPr>
            <w:tcW w:type="dxa" w:w="313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调用</w:t>
            </w:r>
          </w:p>
        </w:tc>
        <w:tc>
          <w:tcPr>
            <w:tcW w:type="dxa" w:w="23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返回值</w:t>
            </w:r>
          </w:p>
        </w:tc>
        <w:tc>
          <w:tcPr>
            <w:tcW w:type="dxa" w:w="392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写 == 1 行不行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isupper('A')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9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碰巧能过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islower('a')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2</w:t>
            </w:r>
          </w:p>
        </w:tc>
        <w:tc>
          <w:tcPr>
            <w:tcW w:type="dxa" w:w="39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失败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isalpha('a')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2</w:t>
            </w:r>
          </w:p>
        </w:tc>
        <w:tc>
          <w:tcPr>
            <w:tcW w:type="dxa" w:w="39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失败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ispunct('!')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16</w:t>
            </w:r>
          </w:p>
        </w:tc>
        <w:tc>
          <w:tcPr>
            <w:tcW w:type="dxa" w:w="39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失败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isspace(' ')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</w:t>
            </w:r>
          </w:p>
        </w:tc>
        <w:tc>
          <w:tcPr>
            <w:tcW w:type="dxa" w:w="39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失败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原因：C 标准只说「真 → 非零，假 → 0」，从没说非零就是 1。glibc 用位掩码实现，一个字符可能同时有多个属性。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 == 1)   /* ✗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 != 0)   /* ✓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(islower(ch))        /* ✓ 最简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口诀：判断类函数只能判 != 0 或直接当条件用。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2　getchar 少写括号 → 变成函数地址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while (ch != '\n' &amp;&amp; ch != EOF) ch = getchar;</w:t>
      </w:r>
      <w:r>
        <w:rPr>
          <w:rFonts w:ascii="微软雅黑" w:hAnsi="微软雅黑" w:eastAsia="微软雅黑"/>
          <w:sz w:val="20"/>
        </w:rPr>
        <w:t xml:space="preserve"> 变成死循环。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warning: assignment to 'int' from 'int (*)(void)'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清缓冲循环跑了 20 万次还没停！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 一直 = 4205344   （getchar 的函数地址被截断）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getchar</w:t>
      </w:r>
      <w:r>
        <w:rPr>
          <w:rFonts w:ascii="微软雅黑" w:hAnsi="微软雅黑" w:eastAsia="微软雅黑"/>
          <w:sz w:val="19"/>
        </w:rPr>
        <w:t xml:space="preserve"> 不带括号时，函数名本身就是地址。赋给 int 后被截断成一个固定的垃圾数，永远不等于 </w:t>
      </w:r>
      <w:r>
        <w:rPr>
          <w:rFonts w:ascii="Consolas" w:hAnsi="Consolas" w:eastAsia="微软雅黑"/>
          <w:sz w:val="17"/>
        </w:rPr>
        <w:t>\n</w:t>
      </w:r>
      <w:r>
        <w:rPr>
          <w:rFonts w:ascii="微软雅黑" w:hAnsi="微软雅黑" w:eastAsia="微软雅黑"/>
          <w:sz w:val="19"/>
        </w:rPr>
        <w:t xml:space="preserve"> 或 EOF → 条件恒真。</w:t>
      </w: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 xml:space="preserve">口诀：看到 </w:t>
      </w:r>
      <w:r>
        <w:rPr>
          <w:rFonts w:ascii="Consolas" w:hAnsi="Consolas" w:eastAsia="微软雅黑"/>
          <w:color w:val="803000"/>
          <w:sz w:val="18"/>
        </w:rPr>
        <w:t>int (*)(...)</w:t>
      </w:r>
      <w:r>
        <w:rPr>
          <w:rFonts w:ascii="微软雅黑" w:hAnsi="微软雅黑" w:eastAsia="微软雅黑"/>
          <w:color w:val="803000"/>
          <w:sz w:val="19"/>
        </w:rPr>
        <w:t xml:space="preserve"> 这种类型 → 100% 是函数名少写了括号。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3　'ch' 是多字符常量，不是变量 ch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yn = 'ch';</w:t>
      </w:r>
      <w:r>
        <w:rPr>
          <w:rFonts w:ascii="微软雅黑" w:hAnsi="微软雅黑" w:eastAsia="微软雅黑"/>
          <w:sz w:val="20"/>
        </w:rPr>
        <w:t xml:space="preserve"> 无论输入什么，yn 都是 'h'。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'ch' 这个多字符常量的值 = 25448      /* ('c'&lt;&lt;8) | 'h'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赋给 char 后 = 104  也就是 'h'           /* 25448 &amp; 0xFF */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原因：单引号里放多个字符在 C 里是合法的（GCC 只给警告），但值是实现定义的整数。</w:t>
      </w: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口诀：单引号 = 常量，双引号 = 字符串，没有引号 = 变量。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4　srand 写在循环里 → 每局结果一样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症状：猜数字游戏每局答案都相同。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第一局 76 == 第二局 76   -&gt; 两局答案相同！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再跑 3 次：76 76 / 76 76 / 76 76   （连关掉重开都是 76）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time(NULL)</w:t>
      </w:r>
      <w:r>
        <w:rPr>
          <w:rFonts w:ascii="微软雅黑" w:hAnsi="微软雅黑" w:eastAsia="微软雅黑"/>
          <w:sz w:val="19"/>
        </w:rPr>
        <w:t xml:space="preserve"> 的精度是秒。两局之间不到 1 秒 → 种子相同 → </w:t>
      </w:r>
      <w:r>
        <w:rPr>
          <w:rFonts w:ascii="Consolas" w:hAnsi="Consolas" w:eastAsia="微软雅黑"/>
          <w:sz w:val="17"/>
        </w:rPr>
        <w:t>rand()</w:t>
      </w:r>
      <w:r>
        <w:rPr>
          <w:rFonts w:ascii="微软雅黑" w:hAnsi="微软雅黑" w:eastAsia="微软雅黑"/>
          <w:sz w:val="19"/>
        </w:rPr>
        <w:t xml:space="preserve"> 从序列同一位置开始 → 结果完全一样。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srand((unsigned)time(NULL));   /* ★ 只在 main 开头调一次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(1) { int secret = rand() % 100 + 1; ... }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口诀：srand 是「给整台机器上一次发条」，不是「每次取数前都上发条」。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5　整数除法吃掉小数：括号位置差一点就错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症状：4 个成绩 85 92 78 60，中位数算成 81.00 而不是 81.50。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median = (double)((score[1] + score[2]) / 2);    /* ✗ 163/2 = 81，小数已丢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median = (double)(score[1] + score[2]) / 2.0;    /* ✓ 163.0/2.0 = 81.5 */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原因：C 从里往外算。</w:t>
      </w:r>
      <w:r>
        <w:rPr>
          <w:rFonts w:ascii="Consolas" w:hAnsi="Consolas" w:eastAsia="微软雅黑"/>
          <w:sz w:val="17"/>
        </w:rPr>
        <w:t>(double)(A / B)</w:t>
      </w:r>
      <w:r>
        <w:rPr>
          <w:rFonts w:ascii="微软雅黑" w:hAnsi="微软雅黑" w:eastAsia="微软雅黑"/>
          <w:sz w:val="19"/>
        </w:rPr>
        <w:t xml:space="preserve"> 是先做整数除法再转 double，小数在除法那一步就没了。</w:t>
      </w: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口诀：强制转换要放在「除法之前」，不能包住整个表达式。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6　累加数字必须用 while，不能写 if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症状：输入 123 456，结果存成了 1 和 4。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输入: 123 456 -1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输出: 已录入 2 个数据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1 4                ← 123 变成 1，456 变成 4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if (ch &gt;= '0' &amp;&amp; ch &lt;= '9')</w:t>
      </w:r>
      <w:r>
        <w:rPr>
          <w:rFonts w:ascii="微软雅黑" w:hAnsi="微软雅黑" w:eastAsia="微软雅黑"/>
          <w:sz w:val="19"/>
        </w:rPr>
        <w:t xml:space="preserve"> 只执行一次，读完第一位就往下走了。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(ch &gt;= '0' &amp;&amp; ch &lt;= '9')      /* ★ while 会读到非数字为止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n = n * 10 + (ch - '0');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口诀：「读到什么为止」用 while，「是不是」用 if。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7　ch != ' ' || ch != '\t' 恒为真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while (ch != ' ' || ch != '\t') ch = getchar();</w:t>
      </w:r>
      <w:r>
        <w:rPr>
          <w:rFonts w:ascii="微软雅黑" w:hAnsi="微软雅黑" w:eastAsia="微软雅黑"/>
          <w:sz w:val="20"/>
        </w:rPr>
        <w:t xml:space="preserve"> 死循环。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在 -10 ~ 130 共 141 个值里，条件不成立的次数 = 0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=&gt; 一次都没有 -&gt; 条件永远为真 -&gt; 死循环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原因：一个字符不可能同时等于空格和制表符，所以两个「不等于」里至少有一个为真，</w:t>
      </w:r>
      <w:r>
        <w:rPr>
          <w:rFonts w:ascii="Consolas" w:hAnsi="Consolas" w:eastAsia="微软雅黑"/>
          <w:sz w:val="17"/>
        </w:rPr>
        <w:t>||</w:t>
      </w:r>
      <w:r>
        <w:rPr>
          <w:rFonts w:ascii="微软雅黑" w:hAnsi="微软雅黑" w:eastAsia="微软雅黑"/>
          <w:sz w:val="19"/>
        </w:rPr>
        <w:t xml:space="preserve"> 就恒真。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 != ' ' || ch != '\t'     /* ✗ 恒真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 != ' ' &amp;&amp; ch != '\t'     /* ✓ 既不是空格也不是制表符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 == ' ' || ch == '\t'     /* ✓ 跳过空白 的循环条件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口诀：「全都不是」用 &amp;&amp;，「之一就行」用 ||。判断「不在集合里」→ 一律 &amp;&amp;。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8　case 后面不能直接声明变量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case 1: int pin = 0;</w:t>
      </w:r>
      <w:r>
        <w:rPr>
          <w:rFonts w:ascii="微软雅黑" w:hAnsi="微软雅黑" w:eastAsia="微软雅黑"/>
          <w:sz w:val="20"/>
        </w:rPr>
        <w:t xml:space="preserve"> 编译报错。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error: a label can only be part of a statement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and a declaration is not a statement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原因：C 语法规定标签后面必须紧跟一条语句，而声明不是语句。这是 C89 留下的规矩，C23 才放开（你的 GCC 8.1.0 不支持）。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case 1: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int pin = 0;       /* ✓ 大括号让声明成为复合语句的一部分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...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break;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加了大括号还有额外好处：变量的作用域被限制在那一个 case 里，多个 case 可以各用同名变量。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9　跨迭代的状态不清零 → 一次负数毁整局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症状：猜数字时输入一次 -5，之后所有输入都被当成负数拒绝。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输入: -5 然后 6 个 50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第 1 次猜测:错误(负数)   ← -5 被拒 ✓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第 1 次猜测:错误(负数)   ← 50 也被拒 ✗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... （6 个 50 全部被拒）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int neg = 0;</w:t>
      </w:r>
      <w:r>
        <w:rPr>
          <w:rFonts w:ascii="微软雅黑" w:hAnsi="微软雅黑" w:eastAsia="微软雅黑"/>
          <w:sz w:val="19"/>
        </w:rPr>
        <w:t xml:space="preserve"> 声明在循环外面，置 1 后没人清零。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(1)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int neg = 0;        /* ★ 声明在循环体内，每次进入自动清零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int n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...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口诀：问自己「这个变量的有效期是一次循环还是一整局？」一次循环就声明在循环体里。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10　return 0 在 main 中间会结束整个程序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症状：选 4（查找）时输入结束，程序直接没了，统计不打印。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请选择 &gt; 4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请输入您要查找的值: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[EOF]                    ← 程序在这里就结束了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（没有本次会话使用情况）</w:t>
      </w:r>
    </w:p>
    <w:p>
      <w:pPr>
        <w:spacing w:after="2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return</w:t>
      </w:r>
      <w:r>
        <w:rPr>
          <w:rFonts w:ascii="微软雅黑" w:hAnsi="微软雅黑" w:eastAsia="微软雅黑"/>
          <w:sz w:val="19"/>
        </w:rPr>
        <w:t xml:space="preserve"> 会立刻结束当前函数。在 main 里就是结束整个程序，不是「回到菜单」。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125"/>
        <w:gridCol w:w="7286"/>
      </w:tblGrid>
      <w:tr>
        <w:tc>
          <w:tcPr>
            <w:tcW w:type="dxa" w:w="212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语句</w:t>
            </w:r>
          </w:p>
        </w:tc>
        <w:tc>
          <w:tcPr>
            <w:tcW w:type="dxa" w:w="728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作用范围</w:t>
            </w:r>
          </w:p>
        </w:tc>
      </w:tr>
      <w:tr>
        <w:tc>
          <w:tcPr>
            <w:tcW w:type="dxa" w:w="21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break</w:t>
            </w:r>
          </w:p>
        </w:tc>
        <w:tc>
          <w:tcPr>
            <w:tcW w:type="dxa" w:w="72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只跳出最近一层 循环 / switch</w:t>
            </w:r>
          </w:p>
        </w:tc>
      </w:tr>
      <w:tr>
        <w:tc>
          <w:tcPr>
            <w:tcW w:type="dxa" w:w="21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continue</w:t>
            </w:r>
          </w:p>
        </w:tc>
        <w:tc>
          <w:tcPr>
            <w:tcW w:type="dxa" w:w="72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跳过本轮剩下的，进入下一轮</w:t>
            </w:r>
          </w:p>
        </w:tc>
      </w:tr>
      <w:tr>
        <w:tc>
          <w:tcPr>
            <w:tcW w:type="dxa" w:w="21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return</w:t>
            </w:r>
          </w:p>
        </w:tc>
        <w:tc>
          <w:tcPr>
            <w:tcW w:type="dxa" w:w="72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结束整个函数（在 main 里 = 结束程序）</w:t>
            </w:r>
          </w:p>
        </w:tc>
      </w:tr>
      <w:tr>
        <w:tc>
          <w:tcPr>
            <w:tcW w:type="dxa" w:w="212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exit()</w:t>
            </w:r>
          </w:p>
        </w:tc>
        <w:tc>
          <w:tcPr>
            <w:tcW w:type="dxa" w:w="728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结束整个程序（任何函数里都一样，第 16 章）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口诀：return 0 在 main 末尾 = 第 2 章；return 在中间提前退出 = 第 9 章的概念。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11　数组越界不报错，会安静地踩坏别的变量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症状：不报错、不崩溃、看起来正常，但别处的变量莫名其妙变了。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117"/>
        <w:gridCol w:w="5294"/>
      </w:tblGrid>
      <w:tr>
        <w:tc>
          <w:tcPr>
            <w:tcW w:type="dxa" w:w="411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情况</w:t>
            </w:r>
          </w:p>
        </w:tc>
        <w:tc>
          <w:tcPr>
            <w:tcW w:type="dxa" w:w="5294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后果</w:t>
            </w:r>
          </w:p>
        </w:tc>
      </w:tr>
      <w:tr>
        <w:tc>
          <w:tcPr>
            <w:tcW w:type="dxa" w:w="41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int a[n] = {0};</w:t>
            </w:r>
            <w:r>
              <w:rPr>
                <w:rFonts w:ascii="微软雅黑" w:hAnsi="微软雅黑" w:eastAsia="微软雅黑"/>
                <w:sz w:val="16"/>
              </w:rPr>
              <w:t>（VLA 初始化）</w:t>
            </w:r>
          </w:p>
        </w:tc>
        <w:tc>
          <w:tcPr>
            <w:tcW w:type="dxa" w:w="5294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error: variable-sized object may not be initialized</w:t>
            </w:r>
            <w:r>
              <w:rPr>
                <w:rFonts w:ascii="微软雅黑" w:hAnsi="微软雅黑" w:eastAsia="微软雅黑"/>
                <w:sz w:val="16"/>
              </w:rPr>
              <w:t>，运行崩溃 0xC0000005</w:t>
            </w:r>
          </w:p>
        </w:tc>
      </w:tr>
      <w:tr>
        <w:tc>
          <w:tcPr>
            <w:tcW w:type="dxa" w:w="41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pridivisor[200]</w:t>
            </w:r>
            <w:r>
              <w:rPr>
                <w:rFonts w:ascii="微软雅黑" w:hAnsi="微软雅黑" w:eastAsia="微软雅黑"/>
                <w:sz w:val="16"/>
              </w:rPr>
              <w:t xml:space="preserve"> 装不下 1229 个质数</w:t>
            </w:r>
          </w:p>
        </w:tc>
        <w:tc>
          <w:tcPr>
            <w:tcW w:type="dxa" w:w="52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覆盖了 m 和 num → 质因数分解输出为空</w:t>
            </w:r>
          </w:p>
        </w:tc>
      </w:tr>
      <w:tr>
        <w:tc>
          <w:tcPr>
            <w:tcW w:type="dxa" w:w="4117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data[100] = ...</w:t>
            </w:r>
            <w:r>
              <w:rPr>
                <w:rFonts w:ascii="微软雅黑" w:hAnsi="微软雅黑" w:eastAsia="微软雅黑"/>
                <w:sz w:val="16"/>
              </w:rPr>
              <w:t>（数组大小 100）</w:t>
            </w:r>
          </w:p>
        </w:tc>
        <w:tc>
          <w:tcPr>
            <w:tcW w:type="dxa" w:w="52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踩坏栈上的相邻变量，或延迟崩溃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原因：C 的数组只是「一块连续内存 + 起始地址」，不记录长度，不做任何检查。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if (num &gt;= 100) { printf("已满\n"); break; }   /* ★ 先检查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data[num] = digit;                              /* 再写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num++;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口诀：「写之前先检查下标」是程序员的义务，不是编译器的事。</w:t>
      </w:r>
    </w:p>
    <w:p>
      <w:pPr>
        <w:spacing w:after="60" w:before="200"/>
      </w:pPr>
      <w:r>
        <w:rPr>
          <w:rFonts w:ascii="微软雅黑" w:hAnsi="微软雅黑" w:eastAsia="微软雅黑"/>
          <w:b/>
          <w:color w:val="C00000"/>
          <w:sz w:val="23"/>
        </w:rPr>
        <w:t>病 12　scanf(%c) 不跳空白，%d 跳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症状：</w:t>
      </w:r>
      <w:r>
        <w:rPr>
          <w:rFonts w:ascii="Consolas" w:hAnsi="Consolas" w:eastAsia="微软雅黑"/>
          <w:sz w:val="18"/>
        </w:rPr>
        <w:t>scanf("%d")</w:t>
      </w:r>
      <w:r>
        <w:rPr>
          <w:rFonts w:ascii="微软雅黑" w:hAnsi="微软雅黑" w:eastAsia="微软雅黑"/>
          <w:sz w:val="20"/>
        </w:rPr>
        <w:t xml:space="preserve"> 之后 </w:t>
      </w:r>
      <w:r>
        <w:rPr>
          <w:rFonts w:ascii="Consolas" w:hAnsi="Consolas" w:eastAsia="微软雅黑"/>
          <w:sz w:val="18"/>
        </w:rPr>
        <w:t>scanf("%c")</w:t>
      </w:r>
      <w:r>
        <w:rPr>
          <w:rFonts w:ascii="微软雅黑" w:hAnsi="微软雅黑" w:eastAsia="微软雅黑"/>
          <w:sz w:val="20"/>
        </w:rPr>
        <w:t>，读到的 c 是换行符。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输入: 42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n = 42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c 的 ASCII = 10   &lt;- 读到的是换行符！</w:t>
      </w:r>
    </w:p>
    <w:p>
      <w:pPr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353"/>
        <w:gridCol w:w="3025"/>
        <w:gridCol w:w="4033"/>
      </w:tblGrid>
      <w:tr>
        <w:tc>
          <w:tcPr>
            <w:tcW w:type="dxa" w:w="235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格式符</w:t>
            </w:r>
          </w:p>
        </w:tc>
        <w:tc>
          <w:tcPr>
            <w:tcW w:type="dxa" w:w="302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跳过前导空白？</w:t>
            </w:r>
          </w:p>
        </w:tc>
        <w:tc>
          <w:tcPr>
            <w:tcW w:type="dxa" w:w="40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会转换类型？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%d</w:t>
            </w:r>
            <w:r>
              <w:rPr>
                <w:rFonts w:ascii="微软雅黑" w:hAnsi="微软雅黑" w:eastAsia="微软雅黑"/>
                <w:sz w:val="16"/>
              </w:rPr>
              <w:t xml:space="preserve"> </w:t>
            </w:r>
            <w:r>
              <w:rPr>
                <w:rFonts w:ascii="Consolas" w:hAnsi="Consolas" w:eastAsia="微软雅黑"/>
                <w:sz w:val="15"/>
              </w:rPr>
              <w:t>%i</w:t>
            </w:r>
          </w:p>
        </w:tc>
        <w:tc>
          <w:tcPr>
            <w:tcW w:type="dxa" w:w="3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会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%f</w:t>
            </w:r>
            <w:r>
              <w:rPr>
                <w:rFonts w:ascii="微软雅黑" w:hAnsi="微软雅黑" w:eastAsia="微软雅黑"/>
                <w:sz w:val="16"/>
              </w:rPr>
              <w:t xml:space="preserve"> </w:t>
            </w:r>
            <w:r>
              <w:rPr>
                <w:rFonts w:ascii="Consolas" w:hAnsi="Consolas" w:eastAsia="微软雅黑"/>
                <w:sz w:val="15"/>
              </w:rPr>
              <w:t>%lf</w:t>
            </w:r>
          </w:p>
        </w:tc>
        <w:tc>
          <w:tcPr>
            <w:tcW w:type="dxa" w:w="3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会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%s</w:t>
            </w:r>
          </w:p>
        </w:tc>
        <w:tc>
          <w:tcPr>
            <w:tcW w:type="dxa" w:w="3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不会（原样存字符串）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`%c`</w:t>
            </w:r>
          </w:p>
        </w:tc>
        <w:tc>
          <w:tcPr>
            <w:tcW w:type="dxa" w:w="3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不跳</w:t>
            </w:r>
          </w:p>
        </w:tc>
        <w:tc>
          <w:tcPr>
            <w:tcW w:type="dxa" w:w="4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不会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rFonts w:ascii="微软雅黑" w:hAnsi="微软雅黑" w:eastAsia="微软雅黑"/>
          <w:sz w:val="19"/>
        </w:rPr>
        <w:t>原因：</w:t>
      </w:r>
      <w:r>
        <w:rPr>
          <w:rFonts w:ascii="Consolas" w:hAnsi="Consolas" w:eastAsia="微软雅黑"/>
          <w:sz w:val="17"/>
        </w:rPr>
        <w:t>%d</w:t>
      </w:r>
      <w:r>
        <w:rPr>
          <w:rFonts w:ascii="微软雅黑" w:hAnsi="微软雅黑" w:eastAsia="微软雅黑"/>
          <w:sz w:val="19"/>
        </w:rPr>
        <w:t xml:space="preserve"> 读完 42 后，行尾的 </w:t>
      </w:r>
      <w:r>
        <w:rPr>
          <w:rFonts w:ascii="Consolas" w:hAnsi="Consolas" w:eastAsia="微软雅黑"/>
          <w:sz w:val="17"/>
        </w:rPr>
        <w:t>\n</w:t>
      </w:r>
      <w:r>
        <w:rPr>
          <w:rFonts w:ascii="微软雅黑" w:hAnsi="微软雅黑" w:eastAsia="微软雅黑"/>
          <w:sz w:val="19"/>
        </w:rPr>
        <w:t xml:space="preserve"> 还留在 stdin 缓冲区，</w:t>
      </w:r>
      <w:r>
        <w:rPr>
          <w:rFonts w:ascii="Consolas" w:hAnsi="Consolas" w:eastAsia="微软雅黑"/>
          <w:sz w:val="17"/>
        </w:rPr>
        <w:t>%c</w:t>
      </w:r>
      <w:r>
        <w:rPr>
          <w:rFonts w:ascii="微软雅黑" w:hAnsi="微软雅黑" w:eastAsia="微软雅黑"/>
          <w:sz w:val="19"/>
        </w:rPr>
        <w:t xml:space="preserve"> 就把它读走了。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scanf(" %c", &amp;c);      /* ✓ 格式串前面加一个空格 = 跳过所有前导空白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printf("%c", c);       /* printf 的 %c 没这个问题 */</w:t>
      </w:r>
    </w:p>
    <w:p>
      <w:pPr>
        <w:spacing w:after="20"/>
      </w:pPr>
    </w:p>
    <w:p>
      <w:pPr>
        <w:spacing w:after="80" w:before="0"/>
      </w:pPr>
      <w:r>
        <w:rPr>
          <w:rFonts w:ascii="微软雅黑" w:hAnsi="微软雅黑" w:eastAsia="微软雅黑"/>
          <w:color w:val="803000"/>
          <w:sz w:val="19"/>
        </w:rPr>
        <w:t>口诀：要读单个字符，用 getchar()；非要用 scanf 就写 " %c"（带空格）。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第四部分　输入处理专题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输入处理是前八章最难的部分，也是十道综合题里出错最多的地方。这一部分可以当模板直接抄。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15　四种读法的对比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721"/>
        <w:gridCol w:w="1492"/>
        <w:gridCol w:w="918"/>
        <w:gridCol w:w="1147"/>
        <w:gridCol w:w="1033"/>
        <w:gridCol w:w="3099"/>
      </w:tblGrid>
      <w:tr>
        <w:tc>
          <w:tcPr>
            <w:tcW w:type="dxa" w:w="1722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读法</w:t>
            </w:r>
          </w:p>
        </w:tc>
        <w:tc>
          <w:tcPr>
            <w:tcW w:type="dxa" w:w="1492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一次读多少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跳空白</w:t>
            </w:r>
          </w:p>
        </w:tc>
        <w:tc>
          <w:tcPr>
            <w:tcW w:type="dxa" w:w="114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能读空格</w:t>
            </w:r>
          </w:p>
        </w:tc>
        <w:tc>
          <w:tcPr>
            <w:tcW w:type="dxa" w:w="10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章节</w:t>
            </w:r>
          </w:p>
        </w:tc>
        <w:tc>
          <w:tcPr>
            <w:tcW w:type="dxa" w:w="309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什么时候用</w:t>
            </w:r>
          </w:p>
        </w:tc>
      </w:tr>
      <w:tr>
        <w:tc>
          <w:tcPr>
            <w:tcW w:type="dxa" w:w="172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scanf("%d")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一个整数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</w:t>
            </w:r>
          </w:p>
        </w:tc>
        <w:tc>
          <w:tcPr>
            <w:tcW w:type="dxa" w:w="11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第 4 章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纯数字，格式规范</w:t>
            </w:r>
          </w:p>
        </w:tc>
      </w:tr>
      <w:tr>
        <w:tc>
          <w:tcPr>
            <w:tcW w:type="dxa" w:w="172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scanf("%s")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一个词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跳</w:t>
            </w:r>
          </w:p>
        </w:tc>
        <w:tc>
          <w:tcPr>
            <w:tcW w:type="dxa" w:w="11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不能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第 4 章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不含空格的单词</w:t>
            </w:r>
          </w:p>
        </w:tc>
      </w:tr>
      <w:tr>
        <w:tc>
          <w:tcPr>
            <w:tcW w:type="dxa" w:w="1722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scanf("%c")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一个字符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不跳</w:t>
            </w:r>
          </w:p>
        </w:tc>
        <w:tc>
          <w:tcPr>
            <w:tcW w:type="dxa" w:w="11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能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第 4 章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几乎别用（会读到 </w:t>
            </w:r>
            <w:r>
              <w:rPr>
                <w:rFonts w:ascii="Consolas" w:hAnsi="Consolas" w:eastAsia="微软雅黑"/>
                <w:sz w:val="15"/>
              </w:rPr>
              <w:t>\n</w:t>
            </w:r>
            <w:r>
              <w:rPr>
                <w:rFonts w:ascii="微软雅黑" w:hAnsi="微软雅黑" w:eastAsia="微软雅黑"/>
                <w:sz w:val="16"/>
              </w:rPr>
              <w:t>）</w:t>
            </w:r>
          </w:p>
        </w:tc>
      </w:tr>
      <w:tr>
        <w:tc>
          <w:tcPr>
            <w:tcW w:type="dxa" w:w="17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`getchar()`</w:t>
            </w:r>
          </w:p>
        </w:tc>
        <w:tc>
          <w:tcPr>
            <w:tcW w:type="dxa" w:w="14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一个字符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不跳</w:t>
            </w:r>
          </w:p>
        </w:tc>
        <w:tc>
          <w:tcPr>
            <w:tcW w:type="dxa" w:w="11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能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第 8 章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需要精确控制时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16　三种常见输入需求的标准解</w:t>
      </w:r>
    </w:p>
    <w:p>
      <w:pPr>
        <w:spacing w:after="80" w:before="0"/>
      </w:pPr>
      <w:r>
        <w:rPr>
          <w:rFonts w:ascii="微软雅黑" w:hAnsi="微软雅黑" w:eastAsia="微软雅黑"/>
          <w:b/>
          <w:color w:val="1F3B73"/>
          <w:sz w:val="21"/>
        </w:rPr>
        <w:t>① 一行里用空格分隔的多个整数（如 5 3 9 3 7 5 1 -1）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data[100] = {0};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num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ch, neg = 0, n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(1)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neg = 0;  n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== EOF) break;                          /* ★ EOF 保护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while (ch == ' ' || ch == '\t') ch = getchar();  /* 跳开头空白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while (ch == '\n')              ch = getchar();  /* 跳空行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== '+' || ch == '-')                    /* 处理正负号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if (ch == '-') neg = 1;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&lt; '0' || ch &gt; '9')                      /* 不是数字 -&gt; 报错重输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printf("错误，请输入整数\n");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while (ch != '\n' &amp;&amp; ch != EOF)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continue;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while (ch &gt;= '0' &amp;&amp; ch &lt;= '9')                  /* ★ while 读完整位数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n = n * 10 + (ch - '0');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!= '\n' &amp;&amp; ch != ' ' &amp;&amp; ch != '\t')      /* 数字后面有杂字符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printf("错误，请正确输入\n");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while (ch != '\n' &amp;&amp; ch != EOF)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continue;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(neg) n = -n;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(n == -1) break;                            /* ★ 结束标志，不占名额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(num &gt;= 100) { printf("已满\n"); break; }    /* ★ 先检查再写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data[num] = n;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num++;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p>
      <w:pPr>
        <w:spacing w:after="80" w:before="120"/>
      </w:pPr>
      <w:r>
        <w:rPr>
          <w:rFonts w:ascii="微软雅黑" w:hAnsi="微软雅黑" w:eastAsia="微软雅黑"/>
          <w:b/>
          <w:color w:val="1F3B73"/>
          <w:sz w:val="21"/>
        </w:rPr>
        <w:t>② 读一整行（可能含空格，如密码、姓名）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char s[100];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ch, i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((ch = getchar()) != '\n' &amp;&amp; ch != EOF &amp;&amp; i &lt; 99)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s[i] = (char)ch;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i++;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s[i] = '\0';                    /* ★ 手动加结束符，不做这步 strlen 会读垃圾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/* 如果 i == 0，说明用户直接回车 —— 通常是「结束」信号 */</w:t>
      </w:r>
    </w:p>
    <w:p>
      <w:pPr>
        <w:spacing w:after="20"/>
      </w:pPr>
    </w:p>
    <w:p>
      <w:pPr>
        <w:spacing w:after="80" w:before="120"/>
      </w:pPr>
      <w:r>
        <w:rPr>
          <w:rFonts w:ascii="微软雅黑" w:hAnsi="微软雅黑" w:eastAsia="微软雅黑"/>
          <w:b/>
          <w:color w:val="1F3B73"/>
          <w:sz w:val="21"/>
        </w:rPr>
        <w:t>③ 菜单选择（1~9）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int ch, choice = 0, ok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while (!ok)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int neg = 0, n = 0;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printf("请选择 &gt; 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== EOF) break;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while (ch == ' ' || ch == '\t')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== '+' || ch == '-')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if (ch == '-') neg = 1;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&lt; '0' || ch &gt; '9')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printf("无效选项\n");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while (ch != '\n' &amp;&amp; ch != EOF)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continue;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while (ch &gt;= '0' &amp;&amp; ch &lt;= '9') { n = n * 10 + (ch - '0'); ch = getchar();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(ch != '\n' &amp;&amp; ch != ' ' &amp;&amp; ch != '\t')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printf("无效选项\n");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while (ch != '\n' &amp;&amp; ch != EOF) ch = getchar();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continue;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if (neg || n &lt; 1 || n &gt; 9)              /* ★ 范围检查 + 负数检查 */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{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printf("无效选项\n");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    continue;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choice = n;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 xml:space="preserve">    ok = 1;</w:t>
      </w:r>
    </w:p>
    <w:p>
      <w:pPr>
        <w:spacing w:after="0" w:before="0"/>
        <w:ind w:left="227"/>
      </w:pPr>
      <w:r>
        <w:rPr>
          <w:rFonts w:ascii="Consolas" w:hAnsi="Consolas" w:eastAsia="微软雅黑"/>
          <w:sz w:val="17"/>
        </w:rPr>
        <w:t>}</w:t>
      </w:r>
    </w:p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1F3B73"/>
          <w:sz w:val="25"/>
        </w:rPr>
        <w:t>17　五个万能检查点</w:t>
      </w:r>
    </w:p>
    <w:p>
      <w:pPr>
        <w:spacing w:after="80" w:before="0"/>
      </w:pPr>
      <w:r>
        <w:rPr>
          <w:rFonts w:ascii="微软雅黑" w:hAnsi="微软雅黑" w:eastAsia="微软雅黑"/>
          <w:sz w:val="20"/>
        </w:rPr>
        <w:t>写任何输入循环，都对照这五条检查一遍：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470"/>
        <w:gridCol w:w="4706"/>
        <w:gridCol w:w="4235"/>
      </w:tblGrid>
      <w:tr>
        <w:tc>
          <w:tcPr>
            <w:tcW w:type="dxa" w:w="471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#</w:t>
            </w:r>
          </w:p>
        </w:tc>
        <w:tc>
          <w:tcPr>
            <w:tcW w:type="dxa" w:w="470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检查点</w:t>
            </w:r>
          </w:p>
        </w:tc>
        <w:tc>
          <w:tcPr>
            <w:tcW w:type="dxa" w:w="4235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漏了会怎样</w:t>
            </w:r>
          </w:p>
        </w:tc>
      </w:tr>
      <w:tr>
        <w:tc>
          <w:tcPr>
            <w:tcW w:type="dxa" w:w="4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循环开头 `if (ch == EOF) break;`</w:t>
            </w:r>
          </w:p>
        </w:tc>
        <w:tc>
          <w:tcPr>
            <w:tcW w:type="dxa" w:w="42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输入耗尽后无限报错 / 死循环</w:t>
            </w:r>
          </w:p>
        </w:tc>
      </w:tr>
      <w:tr>
        <w:tc>
          <w:tcPr>
            <w:tcW w:type="dxa" w:w="4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次数累加用 `while`，不是 `if`</w:t>
            </w:r>
          </w:p>
        </w:tc>
        <w:tc>
          <w:tcPr>
            <w:tcW w:type="dxa" w:w="42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多位数只读到第一位</w:t>
            </w:r>
          </w:p>
        </w:tc>
      </w:tr>
      <w:tr>
        <w:tc>
          <w:tcPr>
            <w:tcW w:type="dxa" w:w="4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数字后面检查有没有杂字符</w:t>
            </w:r>
          </w:p>
        </w:tc>
        <w:tc>
          <w:tcPr>
            <w:tcW w:type="dxa" w:w="4235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sz w:val="15"/>
              </w:rPr>
              <w:t>12abc</w:t>
            </w:r>
            <w:r>
              <w:rPr>
                <w:rFonts w:ascii="微软雅黑" w:hAnsi="微软雅黑" w:eastAsia="微软雅黑"/>
                <w:sz w:val="16"/>
              </w:rPr>
              <w:t xml:space="preserve"> 被当成 12 接受</w:t>
            </w:r>
          </w:p>
        </w:tc>
      </w:tr>
      <w:tr>
        <w:tc>
          <w:tcPr>
            <w:tcW w:type="dxa" w:w="4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报错分支里清到行尾</w:t>
            </w:r>
          </w:p>
        </w:tc>
        <w:tc>
          <w:tcPr>
            <w:tcW w:type="dxa" w:w="42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剩下的垃圾污染下一轮</w:t>
            </w:r>
          </w:p>
        </w:tc>
      </w:tr>
      <w:tr>
        <w:tc>
          <w:tcPr>
            <w:tcW w:type="dxa" w:w="4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写进数组之前先查 `num &lt; 上限`</w:t>
            </w:r>
          </w:p>
        </w:tc>
        <w:tc>
          <w:tcPr>
            <w:tcW w:type="dxa" w:w="42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6"/>
              </w:rPr>
              <w:t>越界写，踩坏别的变量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rFonts w:ascii="微软雅黑" w:hAnsi="微软雅黑" w:eastAsia="微软雅黑"/>
          <w:color w:val="803000"/>
          <w:sz w:val="19"/>
        </w:rPr>
        <w:t>还有一条：结束标志（如 -1）要在写数组之前判断，否则它会占掉一个名额。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第五部分　自测清单（60 题）</w:t>
      </w:r>
    </w:p>
    <w:p>
      <w:pPr>
        <w:spacing w:after="80" w:before="0"/>
      </w:pPr>
      <w:r>
        <w:rPr>
          <w:rFonts w:ascii="微软雅黑" w:hAnsi="微软雅黑" w:eastAsia="微软雅黑"/>
          <w:color w:val="606060"/>
          <w:sz w:val="19"/>
        </w:rPr>
        <w:t>先不看答案，在纸上写出结果或判断。答案在最后。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1~2 章（5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1. C 程序的编译过程分哪四步？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2. </w:t>
      </w:r>
      <w:r>
        <w:rPr>
          <w:rFonts w:ascii="Consolas" w:hAnsi="Consolas" w:eastAsia="微软雅黑"/>
          <w:sz w:val="17"/>
        </w:rPr>
        <w:t>#include &lt;stdio.h&gt;</w:t>
      </w:r>
      <w:r>
        <w:rPr>
          <w:rFonts w:ascii="微软雅黑" w:hAnsi="微软雅黑" w:eastAsia="微软雅黑"/>
          <w:sz w:val="18"/>
        </w:rPr>
        <w:t xml:space="preserve"> 这一行末尾要不要加分号？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3. </w:t>
      </w:r>
      <w:r>
        <w:rPr>
          <w:rFonts w:ascii="Consolas" w:hAnsi="Consolas" w:eastAsia="微软雅黑"/>
          <w:sz w:val="17"/>
        </w:rPr>
        <w:t>int main(void)</w:t>
      </w:r>
      <w:r>
        <w:rPr>
          <w:rFonts w:ascii="微软雅黑" w:hAnsi="微软雅黑" w:eastAsia="微软雅黑"/>
          <w:sz w:val="18"/>
        </w:rPr>
        <w:t xml:space="preserve"> 里的 </w:t>
      </w:r>
      <w:r>
        <w:rPr>
          <w:rFonts w:ascii="Consolas" w:hAnsi="Consolas" w:eastAsia="微软雅黑"/>
          <w:sz w:val="17"/>
        </w:rPr>
        <w:t>void</w:t>
      </w:r>
      <w:r>
        <w:rPr>
          <w:rFonts w:ascii="微软雅黑" w:hAnsi="微软雅黑" w:eastAsia="微软雅黑"/>
          <w:sz w:val="18"/>
        </w:rPr>
        <w:t xml:space="preserve"> 是什么意思？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4. </w:t>
      </w:r>
      <w:r>
        <w:rPr>
          <w:rFonts w:ascii="Consolas" w:hAnsi="Consolas" w:eastAsia="微软雅黑"/>
          <w:sz w:val="17"/>
        </w:rPr>
        <w:t>return 0;</w:t>
      </w:r>
      <w:r>
        <w:rPr>
          <w:rFonts w:ascii="微软雅黑" w:hAnsi="微软雅黑" w:eastAsia="微软雅黑"/>
          <w:sz w:val="18"/>
        </w:rPr>
        <w:t xml:space="preserve"> 里的 0 代表什么？非 0 呢？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5. 块注释 </w:t>
      </w:r>
      <w:r>
        <w:rPr>
          <w:rFonts w:ascii="Consolas" w:hAnsi="Consolas" w:eastAsia="微软雅黑"/>
          <w:sz w:val="17"/>
        </w:rPr>
        <w:t>/* */</w:t>
      </w:r>
      <w:r>
        <w:rPr>
          <w:rFonts w:ascii="微软雅黑" w:hAnsi="微软雅黑" w:eastAsia="微软雅黑"/>
          <w:sz w:val="18"/>
        </w:rPr>
        <w:t xml:space="preserve"> 能不能嵌套？想注释掉一段含注释的代码怎么办？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3 章（8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6. </w:t>
      </w:r>
      <w:r>
        <w:rPr>
          <w:rFonts w:ascii="Consolas" w:hAnsi="Consolas" w:eastAsia="微软雅黑"/>
          <w:sz w:val="17"/>
        </w:rPr>
        <w:t>sizeof(long)</w:t>
      </w:r>
      <w:r>
        <w:rPr>
          <w:rFonts w:ascii="微软雅黑" w:hAnsi="微软雅黑" w:eastAsia="微软雅黑"/>
          <w:sz w:val="18"/>
        </w:rPr>
        <w:t xml:space="preserve"> 在 Windows/MinGW 上是多少？和 Linux 一样吗？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7. </w:t>
      </w:r>
      <w:r>
        <w:rPr>
          <w:rFonts w:ascii="Consolas" w:hAnsi="Consolas" w:eastAsia="微软雅黑"/>
          <w:sz w:val="17"/>
        </w:rPr>
        <w:t>int x = 0377;</w:t>
      </w:r>
      <w:r>
        <w:rPr>
          <w:rFonts w:ascii="微软雅黑" w:hAnsi="微软雅黑" w:eastAsia="微软雅黑"/>
          <w:sz w:val="18"/>
        </w:rPr>
        <w:t xml:space="preserve"> 里 x 的十进制值是多少？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8. </w:t>
      </w:r>
      <w:r>
        <w:rPr>
          <w:rFonts w:ascii="Consolas" w:hAnsi="Consolas" w:eastAsia="微软雅黑"/>
          <w:sz w:val="17"/>
        </w:rPr>
        <w:t>INT_MAX + 1</w:t>
      </w:r>
      <w:r>
        <w:rPr>
          <w:rFonts w:ascii="微软雅黑" w:hAnsi="微软雅黑" w:eastAsia="微软雅黑"/>
          <w:sz w:val="18"/>
        </w:rPr>
        <w:t xml:space="preserve"> 会得到什么？会报错吗？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9. </w:t>
      </w:r>
      <w:r>
        <w:rPr>
          <w:rFonts w:ascii="Consolas" w:hAnsi="Consolas" w:eastAsia="微软雅黑"/>
          <w:sz w:val="17"/>
        </w:rPr>
        <w:t>float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double</w:t>
      </w:r>
      <w:r>
        <w:rPr>
          <w:rFonts w:ascii="微软雅黑" w:hAnsi="微软雅黑" w:eastAsia="微软雅黑"/>
          <w:sz w:val="18"/>
        </w:rPr>
        <w:t xml:space="preserve"> 各约有多少位有效数字？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10. </w:t>
      </w:r>
      <w:r>
        <w:rPr>
          <w:rFonts w:ascii="Consolas" w:hAnsi="Consolas" w:eastAsia="微软雅黑"/>
          <w:sz w:val="17"/>
        </w:rPr>
        <w:t>scanf</w:t>
      </w:r>
      <w:r>
        <w:rPr>
          <w:rFonts w:ascii="微软雅黑" w:hAnsi="微软雅黑" w:eastAsia="微软雅黑"/>
          <w:sz w:val="18"/>
        </w:rPr>
        <w:t xml:space="preserve"> 读 </w:t>
      </w:r>
      <w:r>
        <w:rPr>
          <w:rFonts w:ascii="Consolas" w:hAnsi="Consolas" w:eastAsia="微软雅黑"/>
          <w:sz w:val="17"/>
        </w:rPr>
        <w:t>double</w:t>
      </w:r>
      <w:r>
        <w:rPr>
          <w:rFonts w:ascii="微软雅黑" w:hAnsi="微软雅黑" w:eastAsia="微软雅黑"/>
          <w:sz w:val="18"/>
        </w:rPr>
        <w:t xml:space="preserve"> 必须用哪个格式符？</w:t>
      </w:r>
      <w:r>
        <w:rPr>
          <w:rFonts w:ascii="Consolas" w:hAnsi="Consolas" w:eastAsia="微软雅黑"/>
          <w:sz w:val="17"/>
        </w:rPr>
        <w:t>printf</w:t>
      </w:r>
      <w:r>
        <w:rPr>
          <w:rFonts w:ascii="微软雅黑" w:hAnsi="微软雅黑" w:eastAsia="微软雅黑"/>
          <w:sz w:val="18"/>
        </w:rPr>
        <w:t xml:space="preserve"> 呢？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11. </w:t>
      </w:r>
      <w:r>
        <w:rPr>
          <w:rFonts w:ascii="Consolas" w:hAnsi="Consolas" w:eastAsia="微软雅黑"/>
          <w:sz w:val="17"/>
        </w:rPr>
        <w:t>char</w:t>
      </w:r>
      <w:r>
        <w:rPr>
          <w:rFonts w:ascii="微软雅黑" w:hAnsi="微软雅黑" w:eastAsia="微软雅黑"/>
          <w:sz w:val="18"/>
        </w:rPr>
        <w:t xml:space="preserve"> 在 x86 上是有符号还是无符号？</w:t>
      </w:r>
      <w:r>
        <w:rPr>
          <w:rFonts w:ascii="Consolas" w:hAnsi="Consolas" w:eastAsia="微软雅黑"/>
          <w:sz w:val="17"/>
        </w:rPr>
        <w:t>(signed char)0xE4</w:t>
      </w:r>
      <w:r>
        <w:rPr>
          <w:rFonts w:ascii="微软雅黑" w:hAnsi="微软雅黑" w:eastAsia="微软雅黑"/>
          <w:sz w:val="18"/>
        </w:rPr>
        <w:t xml:space="preserve"> 等于多少？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12. 转义序列 </w:t>
      </w:r>
      <w:r>
        <w:rPr>
          <w:rFonts w:ascii="Consolas" w:hAnsi="Consolas" w:eastAsia="微软雅黑"/>
          <w:sz w:val="17"/>
        </w:rPr>
        <w:t>\n</w:t>
      </w:r>
      <w:r>
        <w:rPr>
          <w:rFonts w:ascii="微软雅黑" w:hAnsi="微软雅黑" w:eastAsia="微软雅黑"/>
          <w:sz w:val="18"/>
        </w:rPr>
        <w:t xml:space="preserve"> </w:t>
      </w:r>
      <w:r>
        <w:rPr>
          <w:rFonts w:ascii="Consolas" w:hAnsi="Consolas" w:eastAsia="微软雅黑"/>
          <w:sz w:val="17"/>
        </w:rPr>
        <w:t>\t</w:t>
      </w:r>
      <w:r>
        <w:rPr>
          <w:rFonts w:ascii="微软雅黑" w:hAnsi="微软雅黑" w:eastAsia="微软雅黑"/>
          <w:sz w:val="18"/>
        </w:rPr>
        <w:t xml:space="preserve"> </w:t>
      </w:r>
      <w:r>
        <w:rPr>
          <w:rFonts w:ascii="Consolas" w:hAnsi="Consolas" w:eastAsia="微软雅黑"/>
          <w:sz w:val="17"/>
        </w:rPr>
        <w:t>\0</w:t>
      </w:r>
      <w:r>
        <w:rPr>
          <w:rFonts w:ascii="微软雅黑" w:hAnsi="微软雅黑" w:eastAsia="微软雅黑"/>
          <w:sz w:val="18"/>
        </w:rPr>
        <w:t xml:space="preserve"> </w:t>
      </w:r>
      <w:r>
        <w:rPr>
          <w:rFonts w:ascii="Consolas" w:hAnsi="Consolas" w:eastAsia="微软雅黑"/>
          <w:sz w:val="17"/>
        </w:rPr>
        <w:t>\\</w:t>
      </w:r>
      <w:r>
        <w:rPr>
          <w:rFonts w:ascii="微软雅黑" w:hAnsi="微软雅黑" w:eastAsia="微软雅黑"/>
          <w:sz w:val="18"/>
        </w:rPr>
        <w:t xml:space="preserve"> 各代表什么？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13. </w:t>
      </w:r>
      <w:r>
        <w:rPr>
          <w:rFonts w:ascii="Consolas" w:hAnsi="Consolas" w:eastAsia="微软雅黑"/>
          <w:sz w:val="17"/>
        </w:rPr>
        <w:t>int a = 5 / 2;</w:t>
      </w:r>
      <w:r>
        <w:rPr>
          <w:rFonts w:ascii="微软雅黑" w:hAnsi="微软雅黑" w:eastAsia="微软雅黑"/>
          <w:sz w:val="18"/>
        </w:rPr>
        <w:t xml:space="preserve"> 里 a 是多少？想要 2.5 该怎么写？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4 章（10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14. </w:t>
      </w:r>
      <w:r>
        <w:rPr>
          <w:rFonts w:ascii="Consolas" w:hAnsi="Consolas" w:eastAsia="微软雅黑"/>
          <w:sz w:val="17"/>
        </w:rPr>
        <w:t>char s[] = "hello";</w:t>
      </w:r>
      <w:r>
        <w:rPr>
          <w:rFonts w:ascii="微软雅黑" w:hAnsi="微软雅黑" w:eastAsia="微软雅黑"/>
          <w:sz w:val="18"/>
        </w:rPr>
        <w:t xml:space="preserve"> 占几个字节？</w:t>
      </w:r>
      <w:r>
        <w:rPr>
          <w:rFonts w:ascii="Consolas" w:hAnsi="Consolas" w:eastAsia="微软雅黑"/>
          <w:sz w:val="17"/>
        </w:rPr>
        <w:t>strlen(s)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sizeof(s)</w:t>
      </w:r>
      <w:r>
        <w:rPr>
          <w:rFonts w:ascii="微软雅黑" w:hAnsi="微软雅黑" w:eastAsia="微软雅黑"/>
          <w:sz w:val="18"/>
        </w:rPr>
        <w:t xml:space="preserve"> 各是多少？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15. 字符串的结束标记是什么？ASCII 值是多少？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16. </w:t>
      </w:r>
      <w:r>
        <w:rPr>
          <w:rFonts w:ascii="Consolas" w:hAnsi="Consolas" w:eastAsia="微软雅黑"/>
          <w:sz w:val="17"/>
        </w:rPr>
        <w:t>printf("%5d", 42)</w:t>
      </w:r>
      <w:r>
        <w:rPr>
          <w:rFonts w:ascii="微软雅黑" w:hAnsi="微软雅黑" w:eastAsia="微软雅黑"/>
          <w:sz w:val="18"/>
        </w:rPr>
        <w:t xml:space="preserve"> 输出什么？</w:t>
      </w:r>
      <w:r>
        <w:rPr>
          <w:rFonts w:ascii="Consolas" w:hAnsi="Consolas" w:eastAsia="微软雅黑"/>
          <w:sz w:val="17"/>
        </w:rPr>
        <w:t>%-5d</w:t>
      </w:r>
      <w:r>
        <w:rPr>
          <w:rFonts w:ascii="微软雅黑" w:hAnsi="微软雅黑" w:eastAsia="微软雅黑"/>
          <w:sz w:val="18"/>
        </w:rPr>
        <w:t xml:space="preserve"> 呢？</w:t>
      </w:r>
      <w:r>
        <w:rPr>
          <w:rFonts w:ascii="Consolas" w:hAnsi="Consolas" w:eastAsia="微软雅黑"/>
          <w:sz w:val="17"/>
        </w:rPr>
        <w:t>%05d</w:t>
      </w:r>
      <w:r>
        <w:rPr>
          <w:rFonts w:ascii="微软雅黑" w:hAnsi="微软雅黑" w:eastAsia="微软雅黑"/>
          <w:sz w:val="18"/>
        </w:rPr>
        <w:t xml:space="preserve"> 呢？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17. </w:t>
      </w:r>
      <w:r>
        <w:rPr>
          <w:rFonts w:ascii="Consolas" w:hAnsi="Consolas" w:eastAsia="微软雅黑"/>
          <w:sz w:val="17"/>
        </w:rPr>
        <w:t>printf("100%%")</w:t>
      </w:r>
      <w:r>
        <w:rPr>
          <w:rFonts w:ascii="微软雅黑" w:hAnsi="微软雅黑" w:eastAsia="微软雅黑"/>
          <w:sz w:val="18"/>
        </w:rPr>
        <w:t xml:space="preserve"> 输出什么？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18. </w:t>
      </w:r>
      <w:r>
        <w:rPr>
          <w:rFonts w:ascii="Consolas" w:hAnsi="Consolas" w:eastAsia="微软雅黑"/>
          <w:sz w:val="17"/>
        </w:rPr>
        <w:t>scanf("%d", n)</w:t>
      </w:r>
      <w:r>
        <w:rPr>
          <w:rFonts w:ascii="微软雅黑" w:hAnsi="微软雅黑" w:eastAsia="微软雅黑"/>
          <w:sz w:val="18"/>
        </w:rPr>
        <w:t xml:space="preserve"> 少了什么？会怎样？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19. </w:t>
      </w:r>
      <w:r>
        <w:rPr>
          <w:rFonts w:ascii="Consolas" w:hAnsi="Consolas" w:eastAsia="微软雅黑"/>
          <w:sz w:val="17"/>
        </w:rPr>
        <w:t>scanf</w:t>
      </w:r>
      <w:r>
        <w:rPr>
          <w:rFonts w:ascii="微软雅黑" w:hAnsi="微软雅黑" w:eastAsia="微软雅黑"/>
          <w:sz w:val="18"/>
        </w:rPr>
        <w:t xml:space="preserve"> 的返回值是什么？返回 0 说明什么？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20. </w:t>
      </w:r>
      <w:r>
        <w:rPr>
          <w:rFonts w:ascii="Consolas" w:hAnsi="Consolas" w:eastAsia="微软雅黑"/>
          <w:sz w:val="17"/>
        </w:rPr>
        <w:t>%s</w:t>
      </w:r>
      <w:r>
        <w:rPr>
          <w:rFonts w:ascii="微软雅黑" w:hAnsi="微软雅黑" w:eastAsia="微软雅黑"/>
          <w:sz w:val="18"/>
        </w:rPr>
        <w:t xml:space="preserve"> 能读到带空格的字符串吗？为什么？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21. </w:t>
      </w:r>
      <w:r>
        <w:rPr>
          <w:rFonts w:ascii="Consolas" w:hAnsi="Consolas" w:eastAsia="微软雅黑"/>
          <w:sz w:val="17"/>
        </w:rPr>
        <w:t>printf("%.2f", 3.14159)</w:t>
      </w:r>
      <w:r>
        <w:rPr>
          <w:rFonts w:ascii="微软雅黑" w:hAnsi="微软雅黑" w:eastAsia="微软雅黑"/>
          <w:sz w:val="18"/>
        </w:rPr>
        <w:t xml:space="preserve"> 输出什么？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22. </w:t>
      </w:r>
      <w:r>
        <w:rPr>
          <w:rFonts w:ascii="Consolas" w:hAnsi="Consolas" w:eastAsia="微软雅黑"/>
          <w:sz w:val="17"/>
        </w:rPr>
        <w:t>char c = 'A'; printf("%d", c);</w:t>
      </w:r>
      <w:r>
        <w:rPr>
          <w:rFonts w:ascii="微软雅黑" w:hAnsi="微软雅黑" w:eastAsia="微软雅黑"/>
          <w:sz w:val="18"/>
        </w:rPr>
        <w:t xml:space="preserve"> 输出什么？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23. </w:t>
      </w:r>
      <w:r>
        <w:rPr>
          <w:rFonts w:ascii="Consolas" w:hAnsi="Consolas" w:eastAsia="微软雅黑"/>
          <w:sz w:val="17"/>
        </w:rPr>
        <w:t>strlen</w:t>
      </w:r>
      <w:r>
        <w:rPr>
          <w:rFonts w:ascii="微软雅黑" w:hAnsi="微软雅黑" w:eastAsia="微软雅黑"/>
          <w:sz w:val="18"/>
        </w:rPr>
        <w:t xml:space="preserve"> 在哪个头文件？属于第几章？</w:t>
      </w:r>
      <w:r>
        <w:rPr>
          <w:rFonts w:ascii="Consolas" w:hAnsi="Consolas" w:eastAsia="微软雅黑"/>
          <w:sz w:val="17"/>
        </w:rPr>
        <w:t>strcpy</w:t>
      </w:r>
      <w:r>
        <w:rPr>
          <w:rFonts w:ascii="微软雅黑" w:hAnsi="微软雅黑" w:eastAsia="微软雅黑"/>
          <w:sz w:val="18"/>
        </w:rPr>
        <w:t xml:space="preserve"> 呢？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5 章（8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24. </w:t>
      </w:r>
      <w:r>
        <w:rPr>
          <w:rFonts w:ascii="Consolas" w:hAnsi="Consolas" w:eastAsia="微软雅黑"/>
          <w:sz w:val="17"/>
        </w:rPr>
        <w:t>i = 5; printf("%d", i++);</w:t>
      </w:r>
      <w:r>
        <w:rPr>
          <w:rFonts w:ascii="微软雅黑" w:hAnsi="微软雅黑" w:eastAsia="微软雅黑"/>
          <w:sz w:val="18"/>
        </w:rPr>
        <w:t xml:space="preserve"> 输出什么？之后 i 是多少？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25. </w:t>
      </w:r>
      <w:r>
        <w:rPr>
          <w:rFonts w:ascii="Consolas" w:hAnsi="Consolas" w:eastAsia="微软雅黑"/>
          <w:sz w:val="17"/>
        </w:rPr>
        <w:t>i = 5; printf("%d", ++i);</w:t>
      </w:r>
      <w:r>
        <w:rPr>
          <w:rFonts w:ascii="微软雅黑" w:hAnsi="微软雅黑" w:eastAsia="微软雅黑"/>
          <w:sz w:val="18"/>
        </w:rPr>
        <w:t xml:space="preserve"> 输出什么？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26. </w:t>
      </w:r>
      <w:r>
        <w:rPr>
          <w:rFonts w:ascii="Consolas" w:hAnsi="Consolas" w:eastAsia="微软雅黑"/>
          <w:sz w:val="17"/>
        </w:rPr>
        <w:t>&amp;&amp;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||</w:t>
      </w:r>
      <w:r>
        <w:rPr>
          <w:rFonts w:ascii="微软雅黑" w:hAnsi="微软雅黑" w:eastAsia="微软雅黑"/>
          <w:sz w:val="18"/>
        </w:rPr>
        <w:t xml:space="preserve"> 哪个优先级高？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27. </w:t>
      </w:r>
      <w:r>
        <w:rPr>
          <w:rFonts w:ascii="Consolas" w:hAnsi="Consolas" w:eastAsia="微软雅黑"/>
          <w:sz w:val="17"/>
        </w:rPr>
        <w:t>==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=</w:t>
      </w:r>
      <w:r>
        <w:rPr>
          <w:rFonts w:ascii="微软雅黑" w:hAnsi="微软雅黑" w:eastAsia="微软雅黑"/>
          <w:sz w:val="18"/>
        </w:rPr>
        <w:t xml:space="preserve"> 哪个优先级高？</w:t>
      </w:r>
      <w:r>
        <w:rPr>
          <w:rFonts w:ascii="Consolas" w:hAnsi="Consolas" w:eastAsia="微软雅黑"/>
          <w:sz w:val="17"/>
        </w:rPr>
        <w:t>if (x = 5)</w:t>
      </w:r>
      <w:r>
        <w:rPr>
          <w:rFonts w:ascii="微软雅黑" w:hAnsi="微软雅黑" w:eastAsia="微软雅黑"/>
          <w:sz w:val="18"/>
        </w:rPr>
        <w:t xml:space="preserve"> 是恒真还是恒假？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28. </w:t>
      </w:r>
      <w:r>
        <w:rPr>
          <w:rFonts w:ascii="Consolas" w:hAnsi="Consolas" w:eastAsia="微软雅黑"/>
          <w:sz w:val="17"/>
        </w:rPr>
        <w:t>(double)a / b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(double)(a / b)</w:t>
      </w:r>
      <w:r>
        <w:rPr>
          <w:rFonts w:ascii="微软雅黑" w:hAnsi="微软雅黑" w:eastAsia="微软雅黑"/>
          <w:sz w:val="18"/>
        </w:rPr>
        <w:t xml:space="preserve"> 有什么区别？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29. </w:t>
      </w:r>
      <w:r>
        <w:rPr>
          <w:rFonts w:ascii="Consolas" w:hAnsi="Consolas" w:eastAsia="微软雅黑"/>
          <w:sz w:val="17"/>
        </w:rPr>
        <w:t>7 % 3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-7 % 3</w:t>
      </w:r>
      <w:r>
        <w:rPr>
          <w:rFonts w:ascii="微软雅黑" w:hAnsi="微软雅黑" w:eastAsia="微软雅黑"/>
          <w:sz w:val="18"/>
        </w:rPr>
        <w:t xml:space="preserve"> 各是多少？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30. </w:t>
      </w:r>
      <w:r>
        <w:rPr>
          <w:rFonts w:ascii="Consolas" w:hAnsi="Consolas" w:eastAsia="微软雅黑"/>
          <w:sz w:val="17"/>
        </w:rPr>
        <w:t>5 &gt; 3 &gt; 1</w:t>
      </w:r>
      <w:r>
        <w:rPr>
          <w:rFonts w:ascii="微软雅黑" w:hAnsi="微软雅黑" w:eastAsia="微软雅黑"/>
          <w:sz w:val="18"/>
        </w:rPr>
        <w:t xml:space="preserve"> 的值是多少？为什么？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31. </w:t>
      </w:r>
      <w:r>
        <w:rPr>
          <w:rFonts w:ascii="Consolas" w:hAnsi="Consolas" w:eastAsia="微软雅黑"/>
          <w:sz w:val="17"/>
        </w:rPr>
        <w:t>a &amp;&amp; b || c</w:t>
      </w:r>
      <w:r>
        <w:rPr>
          <w:rFonts w:ascii="微软雅黑" w:hAnsi="微软雅黑" w:eastAsia="微软雅黑"/>
          <w:sz w:val="18"/>
        </w:rPr>
        <w:t xml:space="preserve"> 等于 </w:t>
      </w:r>
      <w:r>
        <w:rPr>
          <w:rFonts w:ascii="Consolas" w:hAnsi="Consolas" w:eastAsia="微软雅黑"/>
          <w:sz w:val="17"/>
        </w:rPr>
        <w:t>(a &amp;&amp; b) || c</w:t>
      </w:r>
      <w:r>
        <w:rPr>
          <w:rFonts w:ascii="微软雅黑" w:hAnsi="微软雅黑" w:eastAsia="微软雅黑"/>
          <w:sz w:val="18"/>
        </w:rPr>
        <w:t xml:space="preserve"> 还是 </w:t>
      </w:r>
      <w:r>
        <w:rPr>
          <w:rFonts w:ascii="Consolas" w:hAnsi="Consolas" w:eastAsia="微软雅黑"/>
          <w:sz w:val="17"/>
        </w:rPr>
        <w:t>a &amp;&amp; (b || c)</w:t>
      </w:r>
      <w:r>
        <w:rPr>
          <w:rFonts w:ascii="微软雅黑" w:hAnsi="微软雅黑" w:eastAsia="微软雅黑"/>
          <w:sz w:val="18"/>
        </w:rPr>
        <w:t>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6 章（8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32. </w:t>
      </w:r>
      <w:r>
        <w:rPr>
          <w:rFonts w:ascii="Consolas" w:hAnsi="Consolas" w:eastAsia="微软雅黑"/>
          <w:sz w:val="17"/>
        </w:rPr>
        <w:t>while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do-while</w:t>
      </w:r>
      <w:r>
        <w:rPr>
          <w:rFonts w:ascii="微软雅黑" w:hAnsi="微软雅黑" w:eastAsia="微软雅黑"/>
          <w:sz w:val="18"/>
        </w:rPr>
        <w:t xml:space="preserve"> 最大的区别是什么？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33. </w:t>
      </w:r>
      <w:r>
        <w:rPr>
          <w:rFonts w:ascii="Consolas" w:hAnsi="Consolas" w:eastAsia="微软雅黑"/>
          <w:sz w:val="17"/>
        </w:rPr>
        <w:t>break</w:t>
      </w:r>
      <w:r>
        <w:rPr>
          <w:rFonts w:ascii="微软雅黑" w:hAnsi="微软雅黑" w:eastAsia="微软雅黑"/>
          <w:sz w:val="18"/>
        </w:rPr>
        <w:t xml:space="preserve"> 在两层嵌套循环里跳出几层？想跳两层怎么办？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34. </w:t>
      </w:r>
      <w:r>
        <w:rPr>
          <w:rFonts w:ascii="Consolas" w:hAnsi="Consolas" w:eastAsia="微软雅黑"/>
          <w:sz w:val="17"/>
        </w:rPr>
        <w:t>continue</w:t>
      </w:r>
      <w:r>
        <w:rPr>
          <w:rFonts w:ascii="微软雅黑" w:hAnsi="微软雅黑" w:eastAsia="微软雅黑"/>
          <w:sz w:val="18"/>
        </w:rPr>
        <w:t xml:space="preserve"> 在 </w:t>
      </w:r>
      <w:r>
        <w:rPr>
          <w:rFonts w:ascii="Consolas" w:hAnsi="Consolas" w:eastAsia="微软雅黑"/>
          <w:sz w:val="17"/>
        </w:rPr>
        <w:t>for</w:t>
      </w:r>
      <w:r>
        <w:rPr>
          <w:rFonts w:ascii="微软雅黑" w:hAnsi="微软雅黑" w:eastAsia="微软雅黑"/>
          <w:sz w:val="18"/>
        </w:rPr>
        <w:t xml:space="preserve"> 循环里，会跳过「更新部分」吗？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35. </w:t>
      </w:r>
      <w:r>
        <w:rPr>
          <w:rFonts w:ascii="Consolas" w:hAnsi="Consolas" w:eastAsia="微软雅黑"/>
          <w:sz w:val="17"/>
        </w:rPr>
        <w:t>for (i = 0; i &lt; n; i++)</w:t>
      </w:r>
      <w:r>
        <w:rPr>
          <w:rFonts w:ascii="微软雅黑" w:hAnsi="微软雅黑" w:eastAsia="微软雅黑"/>
          <w:sz w:val="18"/>
        </w:rPr>
        <w:t xml:space="preserve"> 一共执行几次循环体？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36. </w:t>
      </w:r>
      <w:r>
        <w:rPr>
          <w:rFonts w:ascii="Consolas" w:hAnsi="Consolas" w:eastAsia="微软雅黑"/>
          <w:sz w:val="17"/>
        </w:rPr>
        <w:t>for (i = 0; i &lt;= n; i++)</w:t>
      </w:r>
      <w:r>
        <w:rPr>
          <w:rFonts w:ascii="微软雅黑" w:hAnsi="微软雅黑" w:eastAsia="微软雅黑"/>
          <w:sz w:val="18"/>
        </w:rPr>
        <w:t xml:space="preserve"> 遍历 n 个元素有什么问题？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37. 累加一个多位数的各位数字，该用 </w:t>
      </w:r>
      <w:r>
        <w:rPr>
          <w:rFonts w:ascii="Consolas" w:hAnsi="Consolas" w:eastAsia="微软雅黑"/>
          <w:sz w:val="17"/>
        </w:rPr>
        <w:t>if</w:t>
      </w:r>
      <w:r>
        <w:rPr>
          <w:rFonts w:ascii="微软雅黑" w:hAnsi="微软雅黑" w:eastAsia="微软雅黑"/>
          <w:sz w:val="18"/>
        </w:rPr>
        <w:t xml:space="preserve"> 还是 </w:t>
      </w:r>
      <w:r>
        <w:rPr>
          <w:rFonts w:ascii="Consolas" w:hAnsi="Consolas" w:eastAsia="微软雅黑"/>
          <w:sz w:val="17"/>
        </w:rPr>
        <w:t>while</w:t>
      </w:r>
      <w:r>
        <w:rPr>
          <w:rFonts w:ascii="微软雅黑" w:hAnsi="微软雅黑" w:eastAsia="微软雅黑"/>
          <w:sz w:val="18"/>
        </w:rPr>
        <w:t>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38. </w:t>
      </w:r>
      <w:r>
        <w:rPr>
          <w:rFonts w:ascii="Consolas" w:hAnsi="Consolas" w:eastAsia="微软雅黑"/>
          <w:sz w:val="17"/>
        </w:rPr>
        <w:t>int n; while (n &lt; 10) { ... }</w:t>
      </w:r>
      <w:r>
        <w:rPr>
          <w:rFonts w:ascii="微软雅黑" w:hAnsi="微软雅黑" w:eastAsia="微软雅黑"/>
          <w:sz w:val="18"/>
        </w:rPr>
        <w:t xml:space="preserve"> 有什么隐藏问题？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39. </w:t>
      </w:r>
      <w:r>
        <w:rPr>
          <w:rFonts w:ascii="Consolas" w:hAnsi="Consolas" w:eastAsia="微软雅黑"/>
          <w:sz w:val="17"/>
        </w:rPr>
        <w:t>for (;;)</w:t>
      </w:r>
      <w:r>
        <w:rPr>
          <w:rFonts w:ascii="微软雅黑" w:hAnsi="微软雅黑" w:eastAsia="微软雅黑"/>
          <w:sz w:val="18"/>
        </w:rPr>
        <w:t xml:space="preserve"> 是什么意思？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7 章（8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40. </w:t>
      </w:r>
      <w:r>
        <w:rPr>
          <w:rFonts w:ascii="Consolas" w:hAnsi="Consolas" w:eastAsia="微软雅黑"/>
          <w:sz w:val="17"/>
        </w:rPr>
        <w:t>isupper('A')</w:t>
      </w:r>
      <w:r>
        <w:rPr>
          <w:rFonts w:ascii="微软雅黑" w:hAnsi="微软雅黑" w:eastAsia="微软雅黑"/>
          <w:sz w:val="18"/>
        </w:rPr>
        <w:t xml:space="preserve"> 返回 1，那 </w:t>
      </w:r>
      <w:r>
        <w:rPr>
          <w:rFonts w:ascii="Consolas" w:hAnsi="Consolas" w:eastAsia="微软雅黑"/>
          <w:sz w:val="17"/>
        </w:rPr>
        <w:t>islower('a')</w:t>
      </w:r>
      <w:r>
        <w:rPr>
          <w:rFonts w:ascii="微软雅黑" w:hAnsi="微软雅黑" w:eastAsia="微软雅黑"/>
          <w:sz w:val="18"/>
        </w:rPr>
        <w:t xml:space="preserve"> 返回 1 吗？为什么不能写 </w:t>
      </w:r>
      <w:r>
        <w:rPr>
          <w:rFonts w:ascii="Consolas" w:hAnsi="Consolas" w:eastAsia="微软雅黑"/>
          <w:sz w:val="17"/>
        </w:rPr>
        <w:t>== 1</w:t>
      </w:r>
      <w:r>
        <w:rPr>
          <w:rFonts w:ascii="微软雅黑" w:hAnsi="微软雅黑" w:eastAsia="微软雅黑"/>
          <w:sz w:val="18"/>
        </w:rPr>
        <w:t>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41. 正确判断一个字符是小写字母，有哪三种写法？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42. </w:t>
      </w:r>
      <w:r>
        <w:rPr>
          <w:rFonts w:ascii="Consolas" w:hAnsi="Consolas" w:eastAsia="微软雅黑"/>
          <w:sz w:val="17"/>
        </w:rPr>
        <w:t>switch</w:t>
      </w:r>
      <w:r>
        <w:rPr>
          <w:rFonts w:ascii="微软雅黑" w:hAnsi="微软雅黑" w:eastAsia="微软雅黑"/>
          <w:sz w:val="18"/>
        </w:rPr>
        <w:t xml:space="preserve"> 的 </w:t>
      </w:r>
      <w:r>
        <w:rPr>
          <w:rFonts w:ascii="Consolas" w:hAnsi="Consolas" w:eastAsia="微软雅黑"/>
          <w:sz w:val="17"/>
        </w:rPr>
        <w:t>case</w:t>
      </w:r>
      <w:r>
        <w:rPr>
          <w:rFonts w:ascii="微软雅黑" w:hAnsi="微软雅黑" w:eastAsia="微软雅黑"/>
          <w:sz w:val="18"/>
        </w:rPr>
        <w:t xml:space="preserve"> 后面能不能写变量？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43. </w:t>
      </w:r>
      <w:r>
        <w:rPr>
          <w:rFonts w:ascii="Consolas" w:hAnsi="Consolas" w:eastAsia="微软雅黑"/>
          <w:sz w:val="17"/>
        </w:rPr>
        <w:t>switch</w:t>
      </w:r>
      <w:r>
        <w:rPr>
          <w:rFonts w:ascii="微软雅黑" w:hAnsi="微软雅黑" w:eastAsia="微软雅黑"/>
          <w:sz w:val="18"/>
        </w:rPr>
        <w:t xml:space="preserve"> 里漏了 </w:t>
      </w:r>
      <w:r>
        <w:rPr>
          <w:rFonts w:ascii="Consolas" w:hAnsi="Consolas" w:eastAsia="微软雅黑"/>
          <w:sz w:val="17"/>
        </w:rPr>
        <w:t>break</w:t>
      </w:r>
      <w:r>
        <w:rPr>
          <w:rFonts w:ascii="微软雅黑" w:hAnsi="微软雅黑" w:eastAsia="微软雅黑"/>
          <w:sz w:val="18"/>
        </w:rPr>
        <w:t xml:space="preserve"> 会怎样？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44. </w:t>
      </w:r>
      <w:r>
        <w:rPr>
          <w:rFonts w:ascii="Consolas" w:hAnsi="Consolas" w:eastAsia="微软雅黑"/>
          <w:sz w:val="17"/>
        </w:rPr>
        <w:t>switch</w:t>
      </w:r>
      <w:r>
        <w:rPr>
          <w:rFonts w:ascii="微软雅黑" w:hAnsi="微软雅黑" w:eastAsia="微软雅黑"/>
          <w:sz w:val="18"/>
        </w:rPr>
        <w:t xml:space="preserve"> 能不能判断 </w:t>
      </w:r>
      <w:r>
        <w:rPr>
          <w:rFonts w:ascii="Consolas" w:hAnsi="Consolas" w:eastAsia="微软雅黑"/>
          <w:sz w:val="17"/>
        </w:rPr>
        <w:t>float</w:t>
      </w:r>
      <w:r>
        <w:rPr>
          <w:rFonts w:ascii="微软雅黑" w:hAnsi="微软雅黑" w:eastAsia="微软雅黑"/>
          <w:sz w:val="18"/>
        </w:rPr>
        <w:t>？能不能判断字符串？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45. </w:t>
      </w:r>
      <w:r>
        <w:rPr>
          <w:rFonts w:ascii="Consolas" w:hAnsi="Consolas" w:eastAsia="微软雅黑"/>
          <w:sz w:val="17"/>
        </w:rPr>
        <w:t>case 1: int x = 0;</w:t>
      </w:r>
      <w:r>
        <w:rPr>
          <w:rFonts w:ascii="微软雅黑" w:hAnsi="微软雅黑" w:eastAsia="微软雅黑"/>
          <w:sz w:val="18"/>
        </w:rPr>
        <w:t xml:space="preserve"> 为什么报错？怎么改？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46. </w:t>
      </w:r>
      <w:r>
        <w:rPr>
          <w:rFonts w:ascii="Consolas" w:hAnsi="Consolas" w:eastAsia="微软雅黑"/>
          <w:sz w:val="17"/>
        </w:rPr>
        <w:t>if (a) if (b) x; else y;</w:t>
      </w:r>
      <w:r>
        <w:rPr>
          <w:rFonts w:ascii="微软雅黑" w:hAnsi="微软雅黑" w:eastAsia="微软雅黑"/>
          <w:sz w:val="18"/>
        </w:rPr>
        <w:t xml:space="preserve"> 里 </w:t>
      </w:r>
      <w:r>
        <w:rPr>
          <w:rFonts w:ascii="Consolas" w:hAnsi="Consolas" w:eastAsia="微软雅黑"/>
          <w:sz w:val="17"/>
        </w:rPr>
        <w:t>else</w:t>
      </w:r>
      <w:r>
        <w:rPr>
          <w:rFonts w:ascii="微软雅黑" w:hAnsi="微软雅黑" w:eastAsia="微软雅黑"/>
          <w:sz w:val="18"/>
        </w:rPr>
        <w:t xml:space="preserve"> 和哪个 </w:t>
      </w:r>
      <w:r>
        <w:rPr>
          <w:rFonts w:ascii="Consolas" w:hAnsi="Consolas" w:eastAsia="微软雅黑"/>
          <w:sz w:val="17"/>
        </w:rPr>
        <w:t>if</w:t>
      </w:r>
      <w:r>
        <w:rPr>
          <w:rFonts w:ascii="微软雅黑" w:hAnsi="微软雅黑" w:eastAsia="微软雅黑"/>
          <w:sz w:val="18"/>
        </w:rPr>
        <w:t xml:space="preserve"> 配对？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47. </w:t>
      </w:r>
      <w:r>
        <w:rPr>
          <w:rFonts w:ascii="Consolas" w:hAnsi="Consolas" w:eastAsia="微软雅黑"/>
          <w:sz w:val="17"/>
        </w:rPr>
        <w:t>&amp;&amp;</w:t>
      </w:r>
      <w:r>
        <w:rPr>
          <w:rFonts w:ascii="微软雅黑" w:hAnsi="微软雅黑" w:eastAsia="微软雅黑"/>
          <w:sz w:val="18"/>
        </w:rPr>
        <w:t xml:space="preserve"> 和 </w:t>
      </w:r>
      <w:r>
        <w:rPr>
          <w:rFonts w:ascii="Consolas" w:hAnsi="Consolas" w:eastAsia="微软雅黑"/>
          <w:sz w:val="17"/>
        </w:rPr>
        <w:t>||</w:t>
      </w:r>
      <w:r>
        <w:rPr>
          <w:rFonts w:ascii="微软雅黑" w:hAnsi="微软雅黑" w:eastAsia="微软雅黑"/>
          <w:sz w:val="18"/>
        </w:rPr>
        <w:t xml:space="preserve"> 有「短路」特性，是什么意思？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第 8 章（10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48. </w:t>
      </w:r>
      <w:r>
        <w:rPr>
          <w:rFonts w:ascii="Consolas" w:hAnsi="Consolas" w:eastAsia="微软雅黑"/>
          <w:sz w:val="17"/>
        </w:rPr>
        <w:t>getchar()</w:t>
      </w:r>
      <w:r>
        <w:rPr>
          <w:rFonts w:ascii="微软雅黑" w:hAnsi="微软雅黑" w:eastAsia="微软雅黑"/>
          <w:sz w:val="18"/>
        </w:rPr>
        <w:t xml:space="preserve"> 返回什么类型？为什么不用 </w:t>
      </w:r>
      <w:r>
        <w:rPr>
          <w:rFonts w:ascii="Consolas" w:hAnsi="Consolas" w:eastAsia="微软雅黑"/>
          <w:sz w:val="17"/>
        </w:rPr>
        <w:t>char</w:t>
      </w:r>
      <w:r>
        <w:rPr>
          <w:rFonts w:ascii="微软雅黑" w:hAnsi="微软雅黑" w:eastAsia="微软雅黑"/>
          <w:sz w:val="18"/>
        </w:rPr>
        <w:t>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49. </w:t>
      </w:r>
      <w:r>
        <w:rPr>
          <w:rFonts w:ascii="Consolas" w:hAnsi="Consolas" w:eastAsia="微软雅黑"/>
          <w:sz w:val="17"/>
        </w:rPr>
        <w:t>EOF</w:t>
      </w:r>
      <w:r>
        <w:rPr>
          <w:rFonts w:ascii="微软雅黑" w:hAnsi="微软雅黑" w:eastAsia="微软雅黑"/>
          <w:sz w:val="18"/>
        </w:rPr>
        <w:t xml:space="preserve"> 的值是多少？在哪个头文件？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50. 控制台上怎么输入 EOF？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51. </w:t>
      </w:r>
      <w:r>
        <w:rPr>
          <w:rFonts w:ascii="Consolas" w:hAnsi="Consolas" w:eastAsia="微软雅黑"/>
          <w:sz w:val="17"/>
        </w:rPr>
        <w:t>ch = getchar;</w:t>
      </w:r>
      <w:r>
        <w:rPr>
          <w:rFonts w:ascii="微软雅黑" w:hAnsi="微软雅黑" w:eastAsia="微软雅黑"/>
          <w:sz w:val="18"/>
        </w:rPr>
        <w:t xml:space="preserve"> 少了括号会怎样？编译器给什么警告？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52. 什么叫「终端行缓冲」？为什么会觉得程序「要按回车才响应」？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53. </w:t>
      </w:r>
      <w:r>
        <w:rPr>
          <w:rFonts w:ascii="Consolas" w:hAnsi="Consolas" w:eastAsia="微软雅黑"/>
          <w:sz w:val="17"/>
        </w:rPr>
        <w:t>while (ch != ' ' || ch != '\t')</w:t>
      </w:r>
      <w:r>
        <w:rPr>
          <w:rFonts w:ascii="微软雅黑" w:hAnsi="微软雅黑" w:eastAsia="微软雅黑"/>
          <w:sz w:val="18"/>
        </w:rPr>
        <w:t xml:space="preserve"> 为什么是死循环？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54. 想跳过所有空格和制表符，循环条件怎么写？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55. </w:t>
      </w:r>
      <w:r>
        <w:rPr>
          <w:rFonts w:ascii="Consolas" w:hAnsi="Consolas" w:eastAsia="微软雅黑"/>
          <w:sz w:val="17"/>
        </w:rPr>
        <w:t>scanf("%d")</w:t>
      </w:r>
      <w:r>
        <w:rPr>
          <w:rFonts w:ascii="微软雅黑" w:hAnsi="微软雅黑" w:eastAsia="微软雅黑"/>
          <w:sz w:val="18"/>
        </w:rPr>
        <w:t xml:space="preserve"> 之后 </w:t>
      </w:r>
      <w:r>
        <w:rPr>
          <w:rFonts w:ascii="Consolas" w:hAnsi="Consolas" w:eastAsia="微软雅黑"/>
          <w:sz w:val="17"/>
        </w:rPr>
        <w:t>scanf("%c")</w:t>
      </w:r>
      <w:r>
        <w:rPr>
          <w:rFonts w:ascii="微软雅黑" w:hAnsi="微软雅黑" w:eastAsia="微软雅黑"/>
          <w:sz w:val="18"/>
        </w:rPr>
        <w:t xml:space="preserve"> 读到了什么？怎么避免？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56. </w:t>
      </w:r>
      <w:r>
        <w:rPr>
          <w:rFonts w:ascii="Consolas" w:hAnsi="Consolas" w:eastAsia="微软雅黑"/>
          <w:sz w:val="17"/>
        </w:rPr>
        <w:t>scanf</w:t>
      </w:r>
      <w:r>
        <w:rPr>
          <w:rFonts w:ascii="微软雅黑" w:hAnsi="微软雅黑" w:eastAsia="微软雅黑"/>
          <w:sz w:val="18"/>
        </w:rPr>
        <w:t xml:space="preserve"> 读失败后，缓冲区里的字符会消失吗？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57. 重定向 </w:t>
      </w:r>
      <w:r>
        <w:rPr>
          <w:rFonts w:ascii="Consolas" w:hAnsi="Consolas" w:eastAsia="微软雅黑"/>
          <w:sz w:val="17"/>
        </w:rPr>
        <w:t>程序.exe &lt; in.txt</w:t>
      </w:r>
      <w:r>
        <w:rPr>
          <w:rFonts w:ascii="微软雅黑" w:hAnsi="微软雅黑" w:eastAsia="微软雅黑"/>
          <w:sz w:val="18"/>
        </w:rPr>
        <w:t xml:space="preserve"> 是 C 语言的功能还是操作系统的功能？</w:t>
      </w:r>
    </w:p>
    <w:p>
      <w:pPr>
        <w:spacing w:after="60" w:before="160"/>
      </w:pPr>
      <w:r>
        <w:rPr>
          <w:rFonts w:ascii="微软雅黑" w:hAnsi="微软雅黑" w:eastAsia="微软雅黑"/>
          <w:b/>
          <w:color w:val="1F3B73"/>
          <w:sz w:val="21"/>
        </w:rPr>
        <w:t>综合（3 题）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58. 要读一行可能含空格的文字，用哪个方式？为什么不能用 </w:t>
      </w:r>
      <w:r>
        <w:rPr>
          <w:rFonts w:ascii="Consolas" w:hAnsi="Consolas" w:eastAsia="微软雅黑"/>
          <w:sz w:val="17"/>
        </w:rPr>
        <w:t>%s</w:t>
      </w:r>
      <w:r>
        <w:rPr>
          <w:rFonts w:ascii="微软雅黑" w:hAnsi="微软雅黑" w:eastAsia="微软雅黑"/>
          <w:sz w:val="18"/>
        </w:rPr>
        <w:t>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59. 数组越界为什么编译和运行都不报错？会有什么后果？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60. 在 </w:t>
      </w:r>
      <w:r>
        <w:rPr>
          <w:rFonts w:ascii="Consolas" w:hAnsi="Consolas" w:eastAsia="微软雅黑"/>
          <w:sz w:val="17"/>
        </w:rPr>
        <w:t>main</w:t>
      </w:r>
      <w:r>
        <w:rPr>
          <w:rFonts w:ascii="微软雅黑" w:hAnsi="微软雅黑" w:eastAsia="微软雅黑"/>
          <w:sz w:val="18"/>
        </w:rPr>
        <w:t xml:space="preserve"> 中间写 </w:t>
      </w:r>
      <w:r>
        <w:rPr>
          <w:rFonts w:ascii="Consolas" w:hAnsi="Consolas" w:eastAsia="微软雅黑"/>
          <w:sz w:val="17"/>
        </w:rPr>
        <w:t>return 0;</w:t>
      </w:r>
      <w:r>
        <w:rPr>
          <w:rFonts w:ascii="微软雅黑" w:hAnsi="微软雅黑" w:eastAsia="微软雅黑"/>
          <w:sz w:val="18"/>
        </w:rPr>
        <w:t xml:space="preserve"> 会怎样？该用什么代替？</w:t>
      </w:r>
    </w:p>
    <w:p>
      <w:pPr>
        <w:spacing w:after="80" w:before="120"/>
      </w:pPr>
      <w:r>
        <w:rPr>
          <w:rFonts w:ascii="微软雅黑" w:hAnsi="微软雅黑" w:eastAsia="微软雅黑"/>
          <w:color w:val="606060"/>
          <w:sz w:val="18"/>
        </w:rPr>
        <w:t>共 60 题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微软雅黑" w:hAnsi="微软雅黑" w:eastAsia="微软雅黑"/>
          <w:b/>
          <w:color w:val="1F3B73"/>
          <w:sz w:val="32"/>
        </w:rPr>
        <w:t>答案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1. 预处理 → 编译 → 汇编 → 链接。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2. 不加。预处理指令以换行结束。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3. 表示这个函数不接受参数。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4. 0 = 正常结束；非 0 = 出错。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5. 不能嵌套。用 </w:t>
      </w:r>
      <w:r>
        <w:rPr>
          <w:rFonts w:ascii="Consolas" w:hAnsi="Consolas" w:eastAsia="微软雅黑"/>
          <w:sz w:val="16"/>
        </w:rPr>
        <w:t>#if 0</w:t>
      </w:r>
      <w:r>
        <w:rPr>
          <w:rFonts w:ascii="微软雅黑" w:hAnsi="微软雅黑" w:eastAsia="微软雅黑"/>
          <w:sz w:val="18"/>
        </w:rPr>
        <w:t xml:space="preserve"> ... </w:t>
      </w:r>
      <w:r>
        <w:rPr>
          <w:rFonts w:ascii="Consolas" w:hAnsi="Consolas" w:eastAsia="微软雅黑"/>
          <w:sz w:val="16"/>
        </w:rPr>
        <w:t>#endif</w:t>
      </w:r>
      <w:r>
        <w:rPr>
          <w:rFonts w:ascii="微软雅黑" w:hAnsi="微软雅黑" w:eastAsia="微软雅黑"/>
          <w:sz w:val="18"/>
        </w:rPr>
        <w:t xml:space="preserve"> 包起来。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6. 4 字节（和 int 一样）；Linux 上是 8。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7. 255（以 0 开头是八进制）。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8. -2147483648（绕回）；不报错。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 9. float 约 6 位，double 约 15 位有效数字。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10. scanf 用 </w:t>
      </w:r>
      <w:r>
        <w:rPr>
          <w:rFonts w:ascii="Consolas" w:hAnsi="Consolas" w:eastAsia="微软雅黑"/>
          <w:sz w:val="16"/>
        </w:rPr>
        <w:t>%lf</w:t>
      </w:r>
      <w:r>
        <w:rPr>
          <w:rFonts w:ascii="微软雅黑" w:hAnsi="微软雅黑" w:eastAsia="微软雅黑"/>
          <w:sz w:val="18"/>
        </w:rPr>
        <w:t xml:space="preserve">；printf 用 </w:t>
      </w:r>
      <w:r>
        <w:rPr>
          <w:rFonts w:ascii="Consolas" w:hAnsi="Consolas" w:eastAsia="微软雅黑"/>
          <w:sz w:val="16"/>
        </w:rPr>
        <w:t>%f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11. 有符号；</w:t>
      </w:r>
      <w:r>
        <w:rPr>
          <w:rFonts w:ascii="Consolas" w:hAnsi="Consolas" w:eastAsia="微软雅黑"/>
          <w:sz w:val="16"/>
        </w:rPr>
        <w:t>(signed char)0xE4</w:t>
      </w:r>
      <w:r>
        <w:rPr>
          <w:rFonts w:ascii="微软雅黑" w:hAnsi="微软雅黑" w:eastAsia="微软雅黑"/>
          <w:sz w:val="18"/>
        </w:rPr>
        <w:t xml:space="preserve"> = -28。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12. 换行、制表、空字符 NUL、反斜杠。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13. a = 2；想要 2.5 写 </w:t>
      </w:r>
      <w:r>
        <w:rPr>
          <w:rFonts w:ascii="Consolas" w:hAnsi="Consolas" w:eastAsia="微软雅黑"/>
          <w:sz w:val="16"/>
        </w:rPr>
        <w:t>5 / 2.0</w:t>
      </w:r>
      <w:r>
        <w:rPr>
          <w:rFonts w:ascii="微软雅黑" w:hAnsi="微软雅黑" w:eastAsia="微软雅黑"/>
          <w:sz w:val="18"/>
        </w:rPr>
        <w:t xml:space="preserve"> 或 </w:t>
      </w:r>
      <w:r>
        <w:rPr>
          <w:rFonts w:ascii="Consolas" w:hAnsi="Consolas" w:eastAsia="微软雅黑"/>
          <w:sz w:val="16"/>
        </w:rPr>
        <w:t>(double)5 / 2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14. 6 字节；strlen = 5，sizeof = 6。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15. </w:t>
      </w:r>
      <w:r>
        <w:rPr>
          <w:rFonts w:ascii="Consolas" w:hAnsi="Consolas" w:eastAsia="微软雅黑"/>
          <w:sz w:val="16"/>
        </w:rPr>
        <w:t>'\0'</w:t>
      </w:r>
      <w:r>
        <w:rPr>
          <w:rFonts w:ascii="微软雅黑" w:hAnsi="微软雅黑" w:eastAsia="微软雅黑"/>
          <w:sz w:val="18"/>
        </w:rPr>
        <w:t>，ASCII 值是 0。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16. </w:t>
      </w:r>
      <w:r>
        <w:rPr>
          <w:rFonts w:ascii="Consolas" w:hAnsi="Consolas" w:eastAsia="微软雅黑"/>
          <w:sz w:val="16"/>
        </w:rPr>
        <w:t xml:space="preserve">   42</w:t>
      </w:r>
      <w:r>
        <w:rPr>
          <w:rFonts w:ascii="微软雅黑" w:hAnsi="微软雅黑" w:eastAsia="微软雅黑"/>
          <w:sz w:val="18"/>
        </w:rPr>
        <w:t>（右对齐）、</w:t>
      </w:r>
      <w:r>
        <w:rPr>
          <w:rFonts w:ascii="Consolas" w:hAnsi="Consolas" w:eastAsia="微软雅黑"/>
          <w:sz w:val="16"/>
        </w:rPr>
        <w:t xml:space="preserve">42   </w:t>
      </w:r>
      <w:r>
        <w:rPr>
          <w:rFonts w:ascii="微软雅黑" w:hAnsi="微软雅黑" w:eastAsia="微软雅黑"/>
          <w:sz w:val="18"/>
        </w:rPr>
        <w:t>（左对齐）、</w:t>
      </w:r>
      <w:r>
        <w:rPr>
          <w:rFonts w:ascii="Consolas" w:hAnsi="Consolas" w:eastAsia="微软雅黑"/>
          <w:sz w:val="16"/>
        </w:rPr>
        <w:t>00042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17. </w:t>
      </w:r>
      <w:r>
        <w:rPr>
          <w:rFonts w:ascii="Consolas" w:hAnsi="Consolas" w:eastAsia="微软雅黑"/>
          <w:sz w:val="16"/>
        </w:rPr>
        <w:t>100%</w:t>
      </w:r>
      <w:r>
        <w:rPr>
          <w:rFonts w:ascii="微软雅黑" w:hAnsi="微软雅黑" w:eastAsia="微软雅黑"/>
          <w:sz w:val="18"/>
        </w:rPr>
        <w:t>（</w:t>
      </w:r>
      <w:r>
        <w:rPr>
          <w:rFonts w:ascii="Consolas" w:hAnsi="Consolas" w:eastAsia="微软雅黑"/>
          <w:sz w:val="16"/>
        </w:rPr>
        <w:t>%%</w:t>
      </w:r>
      <w:r>
        <w:rPr>
          <w:rFonts w:ascii="微软雅黑" w:hAnsi="微软雅黑" w:eastAsia="微软雅黑"/>
          <w:sz w:val="18"/>
        </w:rPr>
        <w:t xml:space="preserve"> 输出一个百分号）。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18. 少了 </w:t>
      </w:r>
      <w:r>
        <w:rPr>
          <w:rFonts w:ascii="Consolas" w:hAnsi="Consolas" w:eastAsia="微软雅黑"/>
          <w:sz w:val="16"/>
        </w:rPr>
        <w:t>&amp;</w:t>
      </w:r>
      <w:r>
        <w:rPr>
          <w:rFonts w:ascii="微软雅黑" w:hAnsi="微软雅黑" w:eastAsia="微软雅黑"/>
          <w:sz w:val="18"/>
        </w:rPr>
        <w:t>；传的是值不是地址，可能崩溃或无效。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19. 成功读到的项数；返回 0 说明第一项就读失败（如输入 abc）。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20. 不能，遇到空白就停。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21. 3.14。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22. 65。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23. </w:t>
      </w:r>
      <w:r>
        <w:rPr>
          <w:rFonts w:ascii="Consolas" w:hAnsi="Consolas" w:eastAsia="微软雅黑"/>
          <w:sz w:val="16"/>
        </w:rPr>
        <w:t>strlen</w:t>
      </w:r>
      <w:r>
        <w:rPr>
          <w:rFonts w:ascii="微软雅黑" w:hAnsi="微软雅黑" w:eastAsia="微软雅黑"/>
          <w:sz w:val="18"/>
        </w:rPr>
        <w:t xml:space="preserve"> 在 </w:t>
      </w:r>
      <w:r>
        <w:rPr>
          <w:rFonts w:ascii="Consolas" w:hAnsi="Consolas" w:eastAsia="微软雅黑"/>
          <w:sz w:val="16"/>
        </w:rPr>
        <w:t>&lt;string.h&gt;</w:t>
      </w:r>
      <w:r>
        <w:rPr>
          <w:rFonts w:ascii="微软雅黑" w:hAnsi="微软雅黑" w:eastAsia="微软雅黑"/>
          <w:sz w:val="18"/>
        </w:rPr>
        <w:t>，第 4 章；</w:t>
      </w:r>
      <w:r>
        <w:rPr>
          <w:rFonts w:ascii="Consolas" w:hAnsi="Consolas" w:eastAsia="微软雅黑"/>
          <w:sz w:val="16"/>
        </w:rPr>
        <w:t>strcpy</w:t>
      </w:r>
      <w:r>
        <w:rPr>
          <w:rFonts w:ascii="微软雅黑" w:hAnsi="微软雅黑" w:eastAsia="微软雅黑"/>
          <w:sz w:val="18"/>
        </w:rPr>
        <w:t xml:space="preserve"> 在第 11 章。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24. 输出 5，之后 i = 6。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25. 输出 6，之后 i = 6。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26. </w:t>
      </w:r>
      <w:r>
        <w:rPr>
          <w:rFonts w:ascii="Consolas" w:hAnsi="Consolas" w:eastAsia="微软雅黑"/>
          <w:sz w:val="16"/>
        </w:rPr>
        <w:t>&amp;&amp;</w:t>
      </w:r>
      <w:r>
        <w:rPr>
          <w:rFonts w:ascii="微软雅黑" w:hAnsi="微软雅黑" w:eastAsia="微软雅黑"/>
          <w:sz w:val="18"/>
        </w:rPr>
        <w:t xml:space="preserve"> 高。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27. </w:t>
      </w:r>
      <w:r>
        <w:rPr>
          <w:rFonts w:ascii="Consolas" w:hAnsi="Consolas" w:eastAsia="微软雅黑"/>
          <w:sz w:val="16"/>
        </w:rPr>
        <w:t>==</w:t>
      </w:r>
      <w:r>
        <w:rPr>
          <w:rFonts w:ascii="微软雅黑" w:hAnsi="微软雅黑" w:eastAsia="微软雅黑"/>
          <w:sz w:val="18"/>
        </w:rPr>
        <w:t xml:space="preserve"> 高于 </w:t>
      </w:r>
      <w:r>
        <w:rPr>
          <w:rFonts w:ascii="Consolas" w:hAnsi="Consolas" w:eastAsia="微软雅黑"/>
          <w:sz w:val="16"/>
        </w:rPr>
        <w:t>=</w:t>
      </w:r>
      <w:r>
        <w:rPr>
          <w:rFonts w:ascii="微软雅黑" w:hAnsi="微软雅黑" w:eastAsia="微软雅黑"/>
          <w:sz w:val="18"/>
        </w:rPr>
        <w:t>；</w:t>
      </w:r>
      <w:r>
        <w:rPr>
          <w:rFonts w:ascii="Consolas" w:hAnsi="Consolas" w:eastAsia="微软雅黑"/>
          <w:sz w:val="16"/>
        </w:rPr>
        <w:t>if (x = 5)</w:t>
      </w:r>
      <w:r>
        <w:rPr>
          <w:rFonts w:ascii="微软雅黑" w:hAnsi="微软雅黑" w:eastAsia="微软雅黑"/>
          <w:sz w:val="18"/>
        </w:rPr>
        <w:t xml:space="preserve"> 是赋值，恒真。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28. 前者先把 a 转 double 再做浮点除法（正确）；后者先整数除法再转 double（小数已丢）。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29. 1 和 -1（C99 起负数取模结果与被除数同号）。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30. 0。因为 </w:t>
      </w:r>
      <w:r>
        <w:rPr>
          <w:rFonts w:ascii="Consolas" w:hAnsi="Consolas" w:eastAsia="微软雅黑"/>
          <w:sz w:val="16"/>
        </w:rPr>
        <w:t>5 &gt; 3</w:t>
      </w:r>
      <w:r>
        <w:rPr>
          <w:rFonts w:ascii="微软雅黑" w:hAnsi="微软雅黑" w:eastAsia="微软雅黑"/>
          <w:sz w:val="18"/>
        </w:rPr>
        <w:t xml:space="preserve"> 得 1，</w:t>
      </w:r>
      <w:r>
        <w:rPr>
          <w:rFonts w:ascii="Consolas" w:hAnsi="Consolas" w:eastAsia="微软雅黑"/>
          <w:sz w:val="16"/>
        </w:rPr>
        <w:t>1 &gt; 1</w:t>
      </w:r>
      <w:r>
        <w:rPr>
          <w:rFonts w:ascii="微软雅黑" w:hAnsi="微软雅黑" w:eastAsia="微软雅黑"/>
          <w:sz w:val="18"/>
        </w:rPr>
        <w:t xml:space="preserve"> 为假得 0 —— 所以写这种表达式一定要加括号。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31. </w:t>
      </w:r>
      <w:r>
        <w:rPr>
          <w:rFonts w:ascii="Consolas" w:hAnsi="Consolas" w:eastAsia="微软雅黑"/>
          <w:sz w:val="16"/>
        </w:rPr>
        <w:t>(a &amp;&amp; b) || c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32. </w:t>
      </w:r>
      <w:r>
        <w:rPr>
          <w:rFonts w:ascii="Consolas" w:hAnsi="Consolas" w:eastAsia="微软雅黑"/>
          <w:sz w:val="16"/>
        </w:rPr>
        <w:t>while</w:t>
      </w:r>
      <w:r>
        <w:rPr>
          <w:rFonts w:ascii="微软雅黑" w:hAnsi="微软雅黑" w:eastAsia="微软雅黑"/>
          <w:sz w:val="18"/>
        </w:rPr>
        <w:t xml:space="preserve"> 先判断可能 0 次；</w:t>
      </w:r>
      <w:r>
        <w:rPr>
          <w:rFonts w:ascii="Consolas" w:hAnsi="Consolas" w:eastAsia="微软雅黑"/>
          <w:sz w:val="16"/>
        </w:rPr>
        <w:t>do-while</w:t>
      </w:r>
      <w:r>
        <w:rPr>
          <w:rFonts w:ascii="微软雅黑" w:hAnsi="微软雅黑" w:eastAsia="微软雅黑"/>
          <w:sz w:val="18"/>
        </w:rPr>
        <w:t xml:space="preserve"> 先执行至少 1 次。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33. 只跳 1 层；想跳两层用标志位。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34. 不会，</w:t>
      </w:r>
      <w:r>
        <w:rPr>
          <w:rFonts w:ascii="Consolas" w:hAnsi="Consolas" w:eastAsia="微软雅黑"/>
          <w:sz w:val="16"/>
        </w:rPr>
        <w:t>continue</w:t>
      </w:r>
      <w:r>
        <w:rPr>
          <w:rFonts w:ascii="微软雅黑" w:hAnsi="微软雅黑" w:eastAsia="微软雅黑"/>
          <w:sz w:val="18"/>
        </w:rPr>
        <w:t xml:space="preserve"> 在 </w:t>
      </w:r>
      <w:r>
        <w:rPr>
          <w:rFonts w:ascii="Consolas" w:hAnsi="Consolas" w:eastAsia="微软雅黑"/>
          <w:sz w:val="16"/>
        </w:rPr>
        <w:t>for</w:t>
      </w:r>
      <w:r>
        <w:rPr>
          <w:rFonts w:ascii="微软雅黑" w:hAnsi="微软雅黑" w:eastAsia="微软雅黑"/>
          <w:sz w:val="18"/>
        </w:rPr>
        <w:t xml:space="preserve"> 里仍会执行更新部分（i++）。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35. n 次。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36. 会多跑一次，</w:t>
      </w:r>
      <w:r>
        <w:rPr>
          <w:rFonts w:ascii="Consolas" w:hAnsi="Consolas" w:eastAsia="微软雅黑"/>
          <w:sz w:val="16"/>
        </w:rPr>
        <w:t>a[n]</w:t>
      </w:r>
      <w:r>
        <w:rPr>
          <w:rFonts w:ascii="微软雅黑" w:hAnsi="微软雅黑" w:eastAsia="微软雅黑"/>
          <w:sz w:val="18"/>
        </w:rPr>
        <w:t xml:space="preserve"> 越界。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37. </w:t>
      </w:r>
      <w:r>
        <w:rPr>
          <w:rFonts w:ascii="Consolas" w:hAnsi="Consolas" w:eastAsia="微软雅黑"/>
          <w:sz w:val="16"/>
        </w:rPr>
        <w:t>while</w:t>
      </w:r>
      <w:r>
        <w:rPr>
          <w:rFonts w:ascii="微软雅黑" w:hAnsi="微软雅黑" w:eastAsia="微软雅黑"/>
          <w:sz w:val="18"/>
        </w:rPr>
        <w:t>（要读到非数字为止）。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38. n 没初始化，是垃圾值；而且循环里如果没改 n 会死循环。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39. 无限循环，等价于 </w:t>
      </w:r>
      <w:r>
        <w:rPr>
          <w:rFonts w:ascii="Consolas" w:hAnsi="Consolas" w:eastAsia="微软雅黑"/>
          <w:sz w:val="16"/>
        </w:rPr>
        <w:t>while (1)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40. 不返回 1，</w:t>
      </w:r>
      <w:r>
        <w:rPr>
          <w:rFonts w:ascii="Consolas" w:hAnsi="Consolas" w:eastAsia="微软雅黑"/>
          <w:sz w:val="16"/>
        </w:rPr>
        <w:t>islower('a')</w:t>
      </w:r>
      <w:r>
        <w:rPr>
          <w:rFonts w:ascii="微软雅黑" w:hAnsi="微软雅黑" w:eastAsia="微软雅黑"/>
          <w:sz w:val="18"/>
        </w:rPr>
        <w:t xml:space="preserve"> 返回 2。C 标准只说「真→非零」，没说非零就是 1。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41. </w:t>
      </w:r>
      <w:r>
        <w:rPr>
          <w:rFonts w:ascii="Consolas" w:hAnsi="Consolas" w:eastAsia="微软雅黑"/>
          <w:sz w:val="16"/>
        </w:rPr>
        <w:t>islower(c) != 0</w:t>
      </w:r>
      <w:r>
        <w:rPr>
          <w:rFonts w:ascii="微软雅黑" w:hAnsi="微软雅黑" w:eastAsia="微软雅黑"/>
          <w:sz w:val="18"/>
        </w:rPr>
        <w:t>、</w:t>
      </w:r>
      <w:r>
        <w:rPr>
          <w:rFonts w:ascii="Consolas" w:hAnsi="Consolas" w:eastAsia="微软雅黑"/>
          <w:sz w:val="16"/>
        </w:rPr>
        <w:t>if (islower(c))</w:t>
      </w:r>
      <w:r>
        <w:rPr>
          <w:rFonts w:ascii="微软雅黑" w:hAnsi="微软雅黑" w:eastAsia="微软雅黑"/>
          <w:sz w:val="18"/>
        </w:rPr>
        <w:t>、</w:t>
      </w:r>
      <w:r>
        <w:rPr>
          <w:rFonts w:ascii="Consolas" w:hAnsi="Consolas" w:eastAsia="微软雅黑"/>
          <w:sz w:val="16"/>
        </w:rPr>
        <w:t>islower(c) &gt; 0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42. 不能，必须是常量。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43. 会「贯穿」，继续执行下一个 case 的代码。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44. 都不能，</w:t>
      </w:r>
      <w:r>
        <w:rPr>
          <w:rFonts w:ascii="Consolas" w:hAnsi="Consolas" w:eastAsia="微软雅黑"/>
          <w:sz w:val="16"/>
        </w:rPr>
        <w:t>switch</w:t>
      </w:r>
      <w:r>
        <w:rPr>
          <w:rFonts w:ascii="微软雅黑" w:hAnsi="微软雅黑" w:eastAsia="微软雅黑"/>
          <w:sz w:val="18"/>
        </w:rPr>
        <w:t xml:space="preserve"> 只接受整数和字符。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45. 标签后面必须跟语句，而声明不是语句。改成 </w:t>
      </w:r>
      <w:r>
        <w:rPr>
          <w:rFonts w:ascii="Consolas" w:hAnsi="Consolas" w:eastAsia="微软雅黑"/>
          <w:sz w:val="16"/>
        </w:rPr>
        <w:t>case 1: { int x = 0; ... }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46. 内层的 </w:t>
      </w:r>
      <w:r>
        <w:rPr>
          <w:rFonts w:ascii="Consolas" w:hAnsi="Consolas" w:eastAsia="微软雅黑"/>
          <w:sz w:val="16"/>
        </w:rPr>
        <w:t>if</w:t>
      </w:r>
      <w:r>
        <w:rPr>
          <w:rFonts w:ascii="微软雅黑" w:hAnsi="微软雅黑" w:eastAsia="微软雅黑"/>
          <w:sz w:val="18"/>
        </w:rPr>
        <w:t>（就近匹配）。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47. </w:t>
      </w:r>
      <w:r>
        <w:rPr>
          <w:rFonts w:ascii="Consolas" w:hAnsi="Consolas" w:eastAsia="微软雅黑"/>
          <w:sz w:val="16"/>
        </w:rPr>
        <w:t>a &amp;&amp; b</w:t>
      </w:r>
      <w:r>
        <w:rPr>
          <w:rFonts w:ascii="微软雅黑" w:hAnsi="微软雅黑" w:eastAsia="微软雅黑"/>
          <w:sz w:val="18"/>
        </w:rPr>
        <w:t>：a 为假就不看 b；</w:t>
      </w:r>
      <w:r>
        <w:rPr>
          <w:rFonts w:ascii="Consolas" w:hAnsi="Consolas" w:eastAsia="微软雅黑"/>
          <w:sz w:val="16"/>
        </w:rPr>
        <w:t>a || b</w:t>
      </w:r>
      <w:r>
        <w:rPr>
          <w:rFonts w:ascii="微软雅黑" w:hAnsi="微软雅黑" w:eastAsia="微软雅黑"/>
          <w:sz w:val="18"/>
        </w:rPr>
        <w:t>：a 为真就不看 b。可用来防止越界。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48. 返回 </w:t>
      </w:r>
      <w:r>
        <w:rPr>
          <w:rFonts w:ascii="Consolas" w:hAnsi="Consolas" w:eastAsia="微软雅黑"/>
          <w:sz w:val="16"/>
        </w:rPr>
        <w:t>int</w:t>
      </w:r>
      <w:r>
        <w:rPr>
          <w:rFonts w:ascii="微软雅黑" w:hAnsi="微软雅黑" w:eastAsia="微软雅黑"/>
          <w:sz w:val="18"/>
        </w:rPr>
        <w:t>；因为要能同时表示 0~255 和 EOF(-1)。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49. -1；</w:t>
      </w:r>
      <w:r>
        <w:rPr>
          <w:rFonts w:ascii="Consolas" w:hAnsi="Consolas" w:eastAsia="微软雅黑"/>
          <w:sz w:val="16"/>
        </w:rPr>
        <w:t>&lt;stdio.h&gt;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50. </w:t>
      </w:r>
      <w:r>
        <w:rPr>
          <w:rFonts w:ascii="Consolas" w:hAnsi="Consolas" w:eastAsia="微软雅黑"/>
          <w:sz w:val="16"/>
        </w:rPr>
        <w:t>Ctrl+Z</w:t>
      </w:r>
      <w:r>
        <w:rPr>
          <w:rFonts w:ascii="微软雅黑" w:hAnsi="微软雅黑" w:eastAsia="微软雅黑"/>
          <w:sz w:val="18"/>
        </w:rPr>
        <w:t xml:space="preserve"> 然后回车（只有行首的 Ctrl+Z 才是 EOF）。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51. 拿到函数地址，ch 变成固定的垃圾值，循环条件恒真 → 死循环。警告是 </w:t>
      </w:r>
      <w:r>
        <w:rPr>
          <w:rFonts w:ascii="Consolas" w:hAnsi="Consolas" w:eastAsia="微软雅黑"/>
          <w:sz w:val="16"/>
        </w:rPr>
        <w:t>assignment to 'int' from 'int (*)(void)'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52. 终端攒一整行，按 Enter 才交给程序（这样才能用退格修改）。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53. 一个字符不可能同时是空格和制表符，所以两个「不等于」至少一个为真，条件恒真。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54. </w:t>
      </w:r>
      <w:r>
        <w:rPr>
          <w:rFonts w:ascii="Consolas" w:hAnsi="Consolas" w:eastAsia="微软雅黑"/>
          <w:sz w:val="16"/>
        </w:rPr>
        <w:t>while (ch == ' ' || ch == '\t') ch = getchar();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55. 读到了上次数值后面残留的 </w:t>
      </w:r>
      <w:r>
        <w:rPr>
          <w:rFonts w:ascii="Consolas" w:hAnsi="Consolas" w:eastAsia="微软雅黑"/>
          <w:sz w:val="16"/>
        </w:rPr>
        <w:t>\n</w:t>
      </w:r>
      <w:r>
        <w:rPr>
          <w:rFonts w:ascii="微软雅黑" w:hAnsi="微软雅黑" w:eastAsia="微软雅黑"/>
          <w:sz w:val="18"/>
        </w:rPr>
        <w:t xml:space="preserve">。用 </w:t>
      </w:r>
      <w:r>
        <w:rPr>
          <w:rFonts w:ascii="Consolas" w:hAnsi="Consolas" w:eastAsia="微软雅黑"/>
          <w:sz w:val="16"/>
        </w:rPr>
        <w:t>scanf(" %c", &amp;c)</w:t>
      </w:r>
      <w:r>
        <w:rPr>
          <w:rFonts w:ascii="微软雅黑" w:hAnsi="微软雅黑" w:eastAsia="微软雅黑"/>
          <w:sz w:val="18"/>
        </w:rPr>
        <w:t xml:space="preserve"> 或先 </w:t>
      </w:r>
      <w:r>
        <w:rPr>
          <w:rFonts w:ascii="Consolas" w:hAnsi="Consolas" w:eastAsia="微软雅黑"/>
          <w:sz w:val="16"/>
        </w:rPr>
        <w:t>getchar()</w:t>
      </w:r>
      <w:r>
        <w:rPr>
          <w:rFonts w:ascii="微软雅黑" w:hAnsi="微软雅黑" w:eastAsia="微软雅黑"/>
          <w:sz w:val="18"/>
        </w:rPr>
        <w:t>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56. 不会消失，原封不动留在缓冲区。这就是 </w:t>
      </w:r>
      <w:r>
        <w:rPr>
          <w:rFonts w:ascii="Consolas" w:hAnsi="Consolas" w:eastAsia="微软雅黑"/>
          <w:sz w:val="16"/>
        </w:rPr>
        <w:t>while (scanf(...) != 1)</w:t>
      </w:r>
      <w:r>
        <w:rPr>
          <w:rFonts w:ascii="微软雅黑" w:hAnsi="微软雅黑" w:eastAsia="微软雅黑"/>
          <w:sz w:val="18"/>
        </w:rPr>
        <w:t xml:space="preserve"> 死循环的原因。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57. 操作系统的功能，不是 C 语法。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58. 用 </w:t>
      </w:r>
      <w:r>
        <w:rPr>
          <w:rFonts w:ascii="Consolas" w:hAnsi="Consolas" w:eastAsia="微软雅黑"/>
          <w:sz w:val="16"/>
        </w:rPr>
        <w:t>getchar()</w:t>
      </w:r>
      <w:r>
        <w:rPr>
          <w:rFonts w:ascii="微软雅黑" w:hAnsi="微软雅黑" w:eastAsia="微软雅黑"/>
          <w:sz w:val="18"/>
        </w:rPr>
        <w:t xml:space="preserve"> 循环读，手动加 </w:t>
      </w:r>
      <w:r>
        <w:rPr>
          <w:rFonts w:ascii="Consolas" w:hAnsi="Consolas" w:eastAsia="微软雅黑"/>
          <w:sz w:val="16"/>
        </w:rPr>
        <w:t>'\0'</w:t>
      </w:r>
      <w:r>
        <w:rPr>
          <w:rFonts w:ascii="微软雅黑" w:hAnsi="微软雅黑" w:eastAsia="微软雅黑"/>
          <w:sz w:val="18"/>
        </w:rPr>
        <w:t>。</w:t>
      </w:r>
      <w:r>
        <w:rPr>
          <w:rFonts w:ascii="Consolas" w:hAnsi="Consolas" w:eastAsia="微软雅黑"/>
          <w:sz w:val="16"/>
        </w:rPr>
        <w:t>%s</w:t>
      </w:r>
      <w:r>
        <w:rPr>
          <w:rFonts w:ascii="微软雅黑" w:hAnsi="微软雅黑" w:eastAsia="微软雅黑"/>
          <w:sz w:val="18"/>
        </w:rPr>
        <w:t xml:space="preserve"> 遇到空格就停，读不了整行。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>59. C 不记录数组长度，也不做边界检查；会踩坏相邻变量或延迟崩溃（0xC0000005）。</w:t>
      </w:r>
    </w:p>
    <w:p>
      <w:pPr>
        <w:spacing w:after="40" w:before="0"/>
        <w:ind w:left="170"/>
      </w:pPr>
      <w:r>
        <w:rPr>
          <w:rFonts w:ascii="微软雅黑" w:hAnsi="微软雅黑" w:eastAsia="微软雅黑"/>
          <w:sz w:val="18"/>
        </w:rPr>
        <w:t xml:space="preserve">60. 立刻结束整个程序，后面的代码不执行。要跳出用 </w:t>
      </w:r>
      <w:r>
        <w:rPr>
          <w:rFonts w:ascii="Consolas" w:hAnsi="Consolas" w:eastAsia="微软雅黑"/>
          <w:sz w:val="16"/>
        </w:rPr>
        <w:t>break</w:t>
      </w:r>
      <w:r>
        <w:rPr>
          <w:rFonts w:ascii="微软雅黑" w:hAnsi="微软雅黑" w:eastAsia="微软雅黑"/>
          <w:sz w:val="18"/>
        </w:rPr>
        <w:t xml:space="preserve"> + 标志位。</w:t>
      </w:r>
    </w:p>
    <w:p/>
    <w:p>
      <w:pPr>
        <w:spacing w:after="80" w:before="200"/>
        <w:jc w:val="center"/>
      </w:pPr>
      <w:r>
        <w:rPr>
          <w:rFonts w:ascii="微软雅黑" w:hAnsi="微软雅黑" w:eastAsia="微软雅黑"/>
          <w:color w:val="606060"/>
          <w:sz w:val="20"/>
        </w:rPr>
        <w:t>—— 完 ——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color w:val="2E5496"/>
          <w:sz w:val="19"/>
        </w:rPr>
        <w:t>下一步：第 9 章《函数》。重点看「值传递」一节 —— 那是第 10 章指针的铺垫。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